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8B6F" w14:textId="77777777" w:rsidR="003014AC" w:rsidRDefault="003014AC"/>
    <w:p w14:paraId="6C18EAD4" w14:textId="77777777" w:rsidR="003014AC" w:rsidRDefault="003014AC"/>
    <w:p w14:paraId="12F5A820" w14:textId="77777777" w:rsidR="003014AC" w:rsidRDefault="003014AC"/>
    <w:p w14:paraId="753F96AF" w14:textId="77777777" w:rsidR="003014AC" w:rsidRDefault="00000000">
      <w:pPr>
        <w:jc w:val="center"/>
      </w:pPr>
      <w:r>
        <w:rPr>
          <w:b/>
          <w:sz w:val="28"/>
        </w:rPr>
        <w:t>BỘ GIÁO DỤC VÀ ĐÀO TẠO</w:t>
      </w:r>
    </w:p>
    <w:p w14:paraId="2384A738" w14:textId="77777777" w:rsidR="003014AC" w:rsidRDefault="00000000">
      <w:pPr>
        <w:jc w:val="center"/>
      </w:pPr>
      <w:r>
        <w:rPr>
          <w:b/>
          <w:sz w:val="28"/>
        </w:rPr>
        <w:t>TRƯỜNG ĐẠI HỌC CÔNG NGHỆ TP.HCM (HUTECH)</w:t>
      </w:r>
    </w:p>
    <w:p w14:paraId="330FDB8C" w14:textId="77777777" w:rsidR="003014AC" w:rsidRDefault="00000000">
      <w:pPr>
        <w:jc w:val="center"/>
      </w:pPr>
      <w:r>
        <w:rPr>
          <w:b/>
          <w:sz w:val="28"/>
        </w:rPr>
        <w:t>KHOA CÔNG NGHỆ THÔNG TIN</w:t>
      </w:r>
    </w:p>
    <w:p w14:paraId="0266594A" w14:textId="77777777" w:rsidR="003014AC" w:rsidRDefault="003014AC"/>
    <w:p w14:paraId="2B7C0DAD" w14:textId="77777777" w:rsidR="003014AC" w:rsidRDefault="003014AC"/>
    <w:p w14:paraId="51257C9E" w14:textId="77777777" w:rsidR="003014AC" w:rsidRDefault="003014AC"/>
    <w:p w14:paraId="262A90EB" w14:textId="77777777" w:rsidR="003014AC" w:rsidRDefault="00000000">
      <w:pPr>
        <w:jc w:val="center"/>
      </w:pPr>
      <w:r>
        <w:rPr>
          <w:b/>
          <w:sz w:val="32"/>
        </w:rPr>
        <w:t>ĐỀ CƯƠNG ĐỒ ÁN CHUYÊN NGÀNH</w:t>
      </w:r>
    </w:p>
    <w:p w14:paraId="4A0640D7" w14:textId="77777777" w:rsidR="003014AC" w:rsidRDefault="003014AC"/>
    <w:p w14:paraId="6CF25E28" w14:textId="39E757EB" w:rsidR="003014AC" w:rsidRDefault="004A382D">
      <w:pPr>
        <w:jc w:val="center"/>
      </w:pPr>
      <w:r>
        <w:rPr>
          <w:b/>
          <w:color w:val="003366"/>
          <w:sz w:val="36"/>
        </w:rPr>
        <w:t>VOIDRV</w:t>
      </w:r>
      <w:r w:rsidR="00000000">
        <w:rPr>
          <w:b/>
          <w:color w:val="003366"/>
          <w:sz w:val="36"/>
        </w:rPr>
        <w:t xml:space="preserve"> — HỆ THỐNG ĐÁNH GIÁ</w:t>
      </w:r>
      <w:r>
        <w:rPr>
          <w:b/>
          <w:color w:val="003366"/>
          <w:sz w:val="36"/>
          <w:lang w:val="vi-VN"/>
        </w:rPr>
        <w:t xml:space="preserve"> XÁC THỰC</w:t>
      </w:r>
      <w:r w:rsidR="00000000">
        <w:rPr>
          <w:b/>
          <w:color w:val="003366"/>
          <w:sz w:val="36"/>
        </w:rPr>
        <w:br/>
        <w:t>ĐỘ TIN CẬY REVIEW NHÀ HÀNG TẠI VIỆT NAM</w:t>
      </w:r>
    </w:p>
    <w:p w14:paraId="42FDD640" w14:textId="77777777" w:rsidR="003014AC" w:rsidRPr="00AF3DC6" w:rsidRDefault="003014AC">
      <w:pPr>
        <w:rPr>
          <w:lang w:val="vi-VN"/>
        </w:rPr>
      </w:pPr>
    </w:p>
    <w:p w14:paraId="1F111E4F" w14:textId="77777777" w:rsidR="003014AC" w:rsidRDefault="003014AC"/>
    <w:p w14:paraId="6EC473FE" w14:textId="77777777" w:rsidR="003014AC" w:rsidRDefault="00000000">
      <w:pPr>
        <w:jc w:val="center"/>
      </w:pPr>
      <w:r>
        <w:rPr>
          <w:b/>
        </w:rPr>
        <w:t xml:space="preserve">Chuyên ngành: </w:t>
      </w:r>
      <w:r>
        <w:t>Hệ thống Thông tin Ứng dụng</w:t>
      </w:r>
    </w:p>
    <w:p w14:paraId="01A2D96E" w14:textId="77777777" w:rsidR="003014AC" w:rsidRDefault="00000000">
      <w:pPr>
        <w:jc w:val="center"/>
      </w:pPr>
      <w:r>
        <w:rPr>
          <w:b/>
        </w:rPr>
        <w:t xml:space="preserve">Sinh viên thực hiện: </w:t>
      </w:r>
      <w:r>
        <w:t>Trương Viết Hiệp</w:t>
      </w:r>
    </w:p>
    <w:p w14:paraId="5F7BF1B4" w14:textId="366CF181" w:rsidR="003014AC" w:rsidRPr="00B7378C" w:rsidRDefault="00000000">
      <w:pPr>
        <w:jc w:val="center"/>
        <w:rPr>
          <w:lang w:val="vi-VN"/>
        </w:rP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r w:rsidR="00B7378C">
        <w:t>Huỳnh</w:t>
      </w:r>
      <w:r w:rsidR="00B7378C">
        <w:rPr>
          <w:lang w:val="vi-VN"/>
        </w:rPr>
        <w:t xml:space="preserve"> Quốc Bảo</w:t>
      </w:r>
    </w:p>
    <w:p w14:paraId="30F46EB1" w14:textId="77777777" w:rsidR="003014AC" w:rsidRDefault="003014AC"/>
    <w:p w14:paraId="0F4CE91C" w14:textId="7ED19609" w:rsidR="003014AC" w:rsidRDefault="00AF3DC6" w:rsidP="00AF3DC6">
      <w:pPr>
        <w:jc w:val="right"/>
      </w:pPr>
      <w:r>
        <w:rPr>
          <w:i/>
        </w:rPr>
        <w:t xml:space="preserve">TP. </w:t>
      </w:r>
      <w:proofErr w:type="spellStart"/>
      <w:r>
        <w:rPr>
          <w:i/>
        </w:rPr>
        <w:t>Hồ</w:t>
      </w:r>
      <w:proofErr w:type="spellEnd"/>
      <w:r>
        <w:rPr>
          <w:i/>
        </w:rPr>
        <w:t xml:space="preserve"> Chí Minh, 2026</w:t>
      </w:r>
      <w:r w:rsidR="00000000">
        <w:br w:type="page"/>
      </w:r>
    </w:p>
    <w:p w14:paraId="14978807" w14:textId="77777777" w:rsidR="003014AC" w:rsidRDefault="00000000">
      <w:pPr>
        <w:pStyle w:val="Heading1"/>
      </w:pPr>
      <w:r>
        <w:rPr>
          <w:rFonts w:ascii="Times New Roman" w:hAnsi="Times New Roman"/>
          <w:color w:val="000000"/>
        </w:rPr>
        <w:lastRenderedPageBreak/>
        <w:t>MỤC LỤC</w:t>
      </w:r>
    </w:p>
    <w:p w14:paraId="144A3882" w14:textId="77777777" w:rsidR="003014AC" w:rsidRDefault="00000000">
      <w:pPr>
        <w:spacing w:after="40"/>
      </w:pPr>
      <w:r>
        <w:t>1. Giới thiệu đề tài</w:t>
      </w:r>
    </w:p>
    <w:p w14:paraId="7E667D08" w14:textId="77777777" w:rsidR="003014AC" w:rsidRDefault="00000000">
      <w:pPr>
        <w:spacing w:after="40"/>
      </w:pPr>
      <w:r>
        <w:t xml:space="preserve">   1.1. Đặt vấn đề</w:t>
      </w:r>
    </w:p>
    <w:p w14:paraId="3CD7A9BF" w14:textId="77777777" w:rsidR="003014AC" w:rsidRDefault="00000000">
      <w:pPr>
        <w:spacing w:after="40"/>
      </w:pPr>
      <w:r>
        <w:t xml:space="preserve">   1.2. Mục tiêu</w:t>
      </w:r>
    </w:p>
    <w:p w14:paraId="3897D862" w14:textId="77777777" w:rsidR="003014AC" w:rsidRDefault="00000000">
      <w:pPr>
        <w:spacing w:after="40"/>
      </w:pPr>
      <w:r>
        <w:t xml:space="preserve">   1.3. Phạm vi</w:t>
      </w:r>
    </w:p>
    <w:p w14:paraId="3454F2D5" w14:textId="77777777" w:rsidR="003014AC" w:rsidRDefault="00000000">
      <w:pPr>
        <w:spacing w:after="40"/>
      </w:pPr>
      <w:r>
        <w:t>2. Cơ sở lý thuyết</w:t>
      </w:r>
    </w:p>
    <w:p w14:paraId="39F496F1" w14:textId="77777777" w:rsidR="003014AC" w:rsidRDefault="00000000">
      <w:pPr>
        <w:spacing w:after="40"/>
      </w:pPr>
      <w:r>
        <w:t xml:space="preserve">   2.1. Fake Review Detection</w:t>
      </w:r>
    </w:p>
    <w:p w14:paraId="774F72EA" w14:textId="77777777" w:rsidR="003014AC" w:rsidRDefault="00000000">
      <w:pPr>
        <w:spacing w:after="40"/>
      </w:pPr>
      <w:r>
        <w:t xml:space="preserve">   2.2. PhoBERT</w:t>
      </w:r>
    </w:p>
    <w:p w14:paraId="3DF87345" w14:textId="77777777" w:rsidR="003014AC" w:rsidRDefault="00000000">
      <w:pPr>
        <w:spacing w:after="40"/>
      </w:pPr>
      <w:r>
        <w:t xml:space="preserve">   2.3. Behavioral Analysis</w:t>
      </w:r>
    </w:p>
    <w:p w14:paraId="7F6AE612" w14:textId="77777777" w:rsidR="003014AC" w:rsidRDefault="00000000">
      <w:pPr>
        <w:spacing w:after="40"/>
      </w:pPr>
      <w:r>
        <w:t>3. Phân tích và thiết kế hệ thống</w:t>
      </w:r>
    </w:p>
    <w:p w14:paraId="43092FBC" w14:textId="77777777" w:rsidR="003014AC" w:rsidRDefault="00000000">
      <w:pPr>
        <w:spacing w:after="40"/>
      </w:pPr>
      <w:r>
        <w:t xml:space="preserve">   3.1. Kiến trúc tổng quan</w:t>
      </w:r>
    </w:p>
    <w:p w14:paraId="5279080D" w14:textId="77777777" w:rsidR="003014AC" w:rsidRDefault="00000000">
      <w:pPr>
        <w:spacing w:after="40"/>
      </w:pPr>
      <w:r>
        <w:t xml:space="preserve">   3.2. Luồng xử lý</w:t>
      </w:r>
    </w:p>
    <w:p w14:paraId="0836C2E0" w14:textId="77777777" w:rsidR="003014AC" w:rsidRDefault="00000000">
      <w:pPr>
        <w:spacing w:after="40"/>
      </w:pPr>
      <w:r>
        <w:t xml:space="preserve">   3.3. Cơ sở dữ liệu</w:t>
      </w:r>
    </w:p>
    <w:p w14:paraId="37DED149" w14:textId="77777777" w:rsidR="003014AC" w:rsidRDefault="00000000">
      <w:pPr>
        <w:spacing w:after="40"/>
      </w:pPr>
      <w:r>
        <w:t>4. Phương pháp</w:t>
      </w:r>
    </w:p>
    <w:p w14:paraId="7A0FA30D" w14:textId="77777777" w:rsidR="003014AC" w:rsidRDefault="00000000">
      <w:pPr>
        <w:spacing w:after="40"/>
      </w:pPr>
      <w:r>
        <w:t xml:space="preserve">   4.1. Kiến trúc đa tầng (Hybrid Architecture)</w:t>
      </w:r>
    </w:p>
    <w:p w14:paraId="44EF1924" w14:textId="77777777" w:rsidR="003014AC" w:rsidRDefault="00000000">
      <w:pPr>
        <w:spacing w:after="40"/>
      </w:pPr>
      <w:r>
        <w:t xml:space="preserve">   4.2. Layer 1: Content Intelligence — PhoBERT + Rules</w:t>
      </w:r>
    </w:p>
    <w:p w14:paraId="23A457D1" w14:textId="77777777" w:rsidR="003014AC" w:rsidRDefault="00000000">
      <w:pPr>
        <w:spacing w:after="40"/>
      </w:pPr>
      <w:r>
        <w:t xml:space="preserve">   4.3. Layer 2: Identity &amp; Stylometry — Định danh không profile</w:t>
      </w:r>
    </w:p>
    <w:p w14:paraId="72C9A951" w14:textId="77777777" w:rsidR="003014AC" w:rsidRDefault="00000000">
      <w:pPr>
        <w:spacing w:after="40"/>
      </w:pPr>
      <w:r>
        <w:t xml:space="preserve">   4.4. Layer 3: Context &amp; Forensics — Clusters + Cross-platform gap</w:t>
      </w:r>
    </w:p>
    <w:p w14:paraId="3D7171B3" w14:textId="77777777" w:rsidR="003014AC" w:rsidRDefault="00000000">
      <w:pPr>
        <w:spacing w:after="40"/>
      </w:pPr>
      <w:r>
        <w:t xml:space="preserve">   4.5. Trust Engine: Logic Scoring &amp; XAI Explainer</w:t>
      </w:r>
    </w:p>
    <w:p w14:paraId="4423C1CF" w14:textId="77777777" w:rsidR="003014AC" w:rsidRDefault="00000000">
      <w:pPr>
        <w:spacing w:after="40"/>
      </w:pPr>
      <w:r>
        <w:t xml:space="preserve">   4.6. Reviewer Archetypes &amp; Cluster Detection</w:t>
      </w:r>
    </w:p>
    <w:p w14:paraId="2ACEFD9D" w14:textId="77777777" w:rsidR="003014AC" w:rsidRDefault="00000000">
      <w:pPr>
        <w:spacing w:after="40"/>
      </w:pPr>
      <w:r>
        <w:t>5. Thực nghiệm</w:t>
      </w:r>
    </w:p>
    <w:p w14:paraId="61E43A96" w14:textId="77777777" w:rsidR="003014AC" w:rsidRDefault="00000000">
      <w:pPr>
        <w:spacing w:after="40"/>
      </w:pPr>
      <w:r>
        <w:t xml:space="preserve">   5.1. Môi trường thực nghiệm</w:t>
      </w:r>
    </w:p>
    <w:p w14:paraId="0BA8826F" w14:textId="77777777" w:rsidR="003014AC" w:rsidRDefault="00000000">
      <w:pPr>
        <w:spacing w:after="40"/>
      </w:pPr>
      <w:r>
        <w:t xml:space="preserve">   5.2. Kết quả fine-tune PhoBERT &amp; Ablation Study</w:t>
      </w:r>
    </w:p>
    <w:p w14:paraId="5AA08C0D" w14:textId="77777777" w:rsidR="003014AC" w:rsidRDefault="00000000">
      <w:pPr>
        <w:spacing w:after="40"/>
      </w:pPr>
      <w:r>
        <w:t xml:space="preserve">   5.3. Cross-platform Matching Performance</w:t>
      </w:r>
    </w:p>
    <w:p w14:paraId="5C29C39C" w14:textId="77777777" w:rsidR="003014AC" w:rsidRDefault="00000000">
      <w:pPr>
        <w:spacing w:after="40"/>
      </w:pPr>
      <w:r>
        <w:t xml:space="preserve">   5.4. Case study: Phân tích Inflation Gap thực tế</w:t>
      </w:r>
    </w:p>
    <w:p w14:paraId="49421F4C" w14:textId="77777777" w:rsidR="003014AC" w:rsidRDefault="00000000">
      <w:pPr>
        <w:spacing w:after="40"/>
      </w:pPr>
      <w:r>
        <w:t xml:space="preserve">   5.5. Đánh giá tính giải thích (XAI) của hệ thống</w:t>
      </w:r>
    </w:p>
    <w:p w14:paraId="08B78878" w14:textId="77777777" w:rsidR="003014AC" w:rsidRDefault="00000000">
      <w:pPr>
        <w:spacing w:after="40"/>
      </w:pPr>
      <w:r>
        <w:t>6. Công nghệ sử dụng</w:t>
      </w:r>
    </w:p>
    <w:p w14:paraId="03FB1F9E" w14:textId="77777777" w:rsidR="003014AC" w:rsidRDefault="00000000">
      <w:pPr>
        <w:spacing w:after="40"/>
      </w:pPr>
      <w:r>
        <w:lastRenderedPageBreak/>
        <w:t>7. Kế hoạch thực hiện</w:t>
      </w:r>
    </w:p>
    <w:p w14:paraId="53F89078" w14:textId="77777777" w:rsidR="003014AC" w:rsidRDefault="00000000">
      <w:pPr>
        <w:spacing w:after="40"/>
      </w:pPr>
      <w:r>
        <w:t>8. Tài liệu tham khảo</w:t>
      </w:r>
    </w:p>
    <w:p w14:paraId="01CB1B8C" w14:textId="77777777" w:rsidR="003014AC" w:rsidRDefault="00000000">
      <w:r>
        <w:br w:type="page"/>
      </w:r>
    </w:p>
    <w:p w14:paraId="67EC7611" w14:textId="77777777" w:rsidR="003014AC" w:rsidRDefault="00000000">
      <w:pPr>
        <w:pStyle w:val="Heading1"/>
      </w:pPr>
      <w:r>
        <w:rPr>
          <w:rFonts w:ascii="Times New Roman" w:hAnsi="Times New Roman"/>
          <w:color w:val="000000"/>
        </w:rPr>
        <w:lastRenderedPageBreak/>
        <w:t>CHƯƠNG 1: GIỚI THIỆU ĐỀ TÀI</w:t>
      </w:r>
    </w:p>
    <w:p w14:paraId="757A4A75" w14:textId="77777777" w:rsidR="003014AC" w:rsidRDefault="00000000">
      <w:pPr>
        <w:pStyle w:val="Heading2"/>
      </w:pPr>
      <w:r>
        <w:rPr>
          <w:rFonts w:ascii="Times New Roman" w:hAnsi="Times New Roman"/>
          <w:color w:val="000000"/>
        </w:rPr>
        <w:t>1.1. Đặt vấn đề</w:t>
      </w:r>
    </w:p>
    <w:p w14:paraId="6F876B01" w14:textId="77777777" w:rsidR="003014AC" w:rsidRDefault="00000000">
      <w:r>
        <w:t>Trong bối cảnh thương mại điện tử và dịch vụ ẩm thực phát triển mạnh tại Việt Nam, các nền tảng đánh giá như Google Maps, Foody, TripAdvisor đóng vai trò quan trọng trong việc giúp người tiêu dùng lựa chọn nhà hàng. Tuy nhiên, vấn đề review giả (fake review) ngày càng trở nên nghiêm trọng:</w:t>
      </w:r>
    </w:p>
    <w:p w14:paraId="3920F2FC" w14:textId="77777777" w:rsidR="003014AC" w:rsidRDefault="00000000">
      <w:pPr>
        <w:pStyle w:val="ListBullet"/>
      </w:pPr>
      <w:r>
        <w:t>Review farm: các tổ chức thuê người viết review 5 sao hàng loạt cho nhà hàng</w:t>
      </w:r>
    </w:p>
    <w:p w14:paraId="40167D7F" w14:textId="77777777" w:rsidR="003014AC" w:rsidRDefault="00000000">
      <w:pPr>
        <w:pStyle w:val="ListBullet"/>
      </w:pPr>
      <w:r>
        <w:t>Tài khoản ảo: bot tự động tạo tài khoản và viết review theo kịch bản</w:t>
      </w:r>
    </w:p>
    <w:p w14:paraId="39D943B5" w14:textId="77777777" w:rsidR="003014AC" w:rsidRDefault="00000000">
      <w:pPr>
        <w:pStyle w:val="ListBullet"/>
      </w:pPr>
      <w:r>
        <w:t>Review cạnh tranh không lành mạnh: đối thủ viết review 1 sao để hạ uy tín</w:t>
      </w:r>
    </w:p>
    <w:p w14:paraId="5F075709" w14:textId="77777777" w:rsidR="003014AC" w:rsidRDefault="00000000">
      <w:pPr>
        <w:pStyle w:val="ListBullet"/>
      </w:pPr>
      <w:r>
        <w:t>Review generic: nội dung chung chung, không có giá trị tham khảo ("Ngon lắm!", "Tuyệt vời!")</w:t>
      </w:r>
    </w:p>
    <w:p w14:paraId="37A2DDC5" w14:textId="77777777" w:rsidR="003014AC" w:rsidRDefault="00000000">
      <w:r>
        <w:t>Theo nghiên cứu của Jindal &amp; Liu (2008), khoảng 30% review trên các nền tảng thương mại điện tử có dấu hiệu spam hoặc fake. Các nền tảng hiện tại tại Việt Nam chưa cung cấp công cụ nào giúp người dùng đánh giá độ tin cậy của từng review cụ thể.</w:t>
      </w:r>
    </w:p>
    <w:p w14:paraId="7E229ED0" w14:textId="77777777" w:rsidR="003014AC" w:rsidRDefault="00000000">
      <w:pPr>
        <w:pStyle w:val="Heading2"/>
      </w:pPr>
      <w:r>
        <w:rPr>
          <w:rFonts w:ascii="Times New Roman" w:hAnsi="Times New Roman"/>
          <w:color w:val="000000"/>
        </w:rPr>
        <w:t>1.2. Mục tiêu</w:t>
      </w:r>
    </w:p>
    <w:p w14:paraId="11338003" w14:textId="3B0F8893" w:rsidR="003014AC" w:rsidRDefault="00000000">
      <w:r>
        <w:t xml:space="preserve">Đồ án hướng đến xây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r w:rsidR="004A382D">
        <w:t>VOIDRV</w:t>
      </w:r>
      <w:r>
        <w:t xml:space="preserve"> </w:t>
      </w:r>
      <w:proofErr w:type="spellStart"/>
      <w:r>
        <w:t>với</w:t>
      </w:r>
      <w:proofErr w:type="spellEnd"/>
      <w:r>
        <w:t xml:space="preserve"> </w:t>
      </w:r>
      <w:proofErr w:type="spellStart"/>
      <w:r>
        <w:t>các</w:t>
      </w:r>
      <w:proofErr w:type="spellEnd"/>
      <w:r>
        <w:t xml:space="preserve"> </w:t>
      </w:r>
      <w:proofErr w:type="spellStart"/>
      <w:r>
        <w:t>mục</w:t>
      </w:r>
      <w:proofErr w:type="spellEnd"/>
      <w:r>
        <w:t xml:space="preserve"> tiêu cụ thể:</w:t>
      </w:r>
    </w:p>
    <w:p w14:paraId="7FC29C86" w14:textId="77777777" w:rsidR="003014AC" w:rsidRDefault="00000000">
      <w:pPr>
        <w:pStyle w:val="ListBullet"/>
      </w:pPr>
      <w:r>
        <w:t>Xây dựng hệ thống web phân tích và đánh giá độ tin cậy của review nhà hàng tại Việt Nam</w:t>
      </w:r>
    </w:p>
    <w:p w14:paraId="67FBABAD" w14:textId="77777777" w:rsidR="003014AC" w:rsidRDefault="00000000">
      <w:pPr>
        <w:pStyle w:val="ListBullet"/>
      </w:pPr>
      <w:r>
        <w:t>Ứng dụng mô hình PhoBERT (pretrained cho tiếng Việt) để phát hiện review fake/spam</w:t>
      </w:r>
    </w:p>
    <w:p w14:paraId="3CF5F460" w14:textId="77777777" w:rsidR="003014AC" w:rsidRDefault="00000000">
      <w:pPr>
        <w:pStyle w:val="ListBullet"/>
      </w:pPr>
      <w:r>
        <w:t>Kết hợp phân tích nội dung (NLP) và phân tích hành vi (behavioral) để tạo Trust Score đa chiều</w:t>
      </w:r>
    </w:p>
    <w:p w14:paraId="42ACC943" w14:textId="77777777" w:rsidR="003014AC" w:rsidRDefault="00000000">
      <w:pPr>
        <w:pStyle w:val="ListBullet"/>
      </w:pPr>
      <w:r>
        <w:t>Cung cấp giải thích minh bạch cho mỗi đánh giá, giúp người dùng hiểu tại sao review đáng tin hoặc không</w:t>
      </w:r>
    </w:p>
    <w:p w14:paraId="79B1E6A1" w14:textId="77777777" w:rsidR="003014AC" w:rsidRDefault="00000000">
      <w:pPr>
        <w:pStyle w:val="ListBullet"/>
      </w:pPr>
      <w:r>
        <w:t>Thu thập và xây dựng bộ dataset review tiếng Việt phục vụ đánh giá hệ thống</w:t>
      </w:r>
    </w:p>
    <w:p w14:paraId="38E99FC8" w14:textId="77777777" w:rsidR="003014AC" w:rsidRDefault="00000000">
      <w:pPr>
        <w:pStyle w:val="Heading2"/>
      </w:pPr>
      <w:r>
        <w:rPr>
          <w:rFonts w:ascii="Times New Roman" w:hAnsi="Times New Roman"/>
          <w:color w:val="000000"/>
        </w:rPr>
        <w:lastRenderedPageBreak/>
        <w:t>1.3. Phạm vi</w:t>
      </w:r>
    </w:p>
    <w:p w14:paraId="75A387B5" w14:textId="77777777" w:rsidR="003014AC" w:rsidRDefault="00000000">
      <w:r>
        <w:rPr>
          <w:b/>
        </w:rPr>
        <w:t>Phạm vi thực hiện:</w:t>
      </w:r>
    </w:p>
    <w:p w14:paraId="1D9A129B" w14:textId="77777777" w:rsidR="003014AC" w:rsidRDefault="00000000">
      <w:pPr>
        <w:pStyle w:val="ListBullet"/>
      </w:pPr>
      <w:r>
        <w:t>Web application (React + FastAPI) với 2 trang: phân tích review và dashboard quán</w:t>
      </w:r>
    </w:p>
    <w:p w14:paraId="3AC894B5" w14:textId="77777777" w:rsidR="003014AC" w:rsidRDefault="00000000">
      <w:pPr>
        <w:pStyle w:val="ListBullet"/>
      </w:pPr>
      <w:r>
        <w:t>Fine-tune PhoBERT cho bài toán binary classification (genuine vs fake review)</w:t>
      </w:r>
    </w:p>
    <w:p w14:paraId="3BFDB9C6" w14:textId="77777777" w:rsidR="003014AC" w:rsidRDefault="00000000">
      <w:pPr>
        <w:pStyle w:val="ListBullet"/>
      </w:pPr>
      <w:r>
        <w:t>Rule-based behavior scoring dựa trên metadata người viết review</w:t>
      </w:r>
    </w:p>
    <w:p w14:paraId="0FCCA87D" w14:textId="77777777" w:rsidR="003014AC" w:rsidRDefault="00000000">
      <w:pPr>
        <w:pStyle w:val="ListBullet"/>
      </w:pPr>
      <w:r>
        <w:t>Scrape dữ liệu từ Google Maps và Foody để xây dựng dataset và demo</w:t>
      </w:r>
    </w:p>
    <w:p w14:paraId="396888CB" w14:textId="77777777" w:rsidR="003014AC" w:rsidRDefault="00000000">
      <w:pPr>
        <w:pStyle w:val="ListBullet"/>
      </w:pPr>
      <w:r>
        <w:t>Copy-paste detection bằng SimHash</w:t>
      </w:r>
    </w:p>
    <w:p w14:paraId="7A54B539" w14:textId="77777777" w:rsidR="003014AC" w:rsidRDefault="00000000">
      <w:r>
        <w:rPr>
          <w:b/>
        </w:rPr>
        <w:t>Ngoài phạm vi (KHÔNG thực hiện):</w:t>
      </w:r>
    </w:p>
    <w:p w14:paraId="1EB957FA" w14:textId="77777777" w:rsidR="003014AC" w:rsidRDefault="00000000">
      <w:pPr>
        <w:pStyle w:val="ListBullet"/>
      </w:pPr>
      <w:r>
        <w:t>Không xử lý ảnh, GPS, Vision Transformer</w:t>
      </w:r>
    </w:p>
    <w:p w14:paraId="4770C67F" w14:textId="545DC1D4" w:rsidR="003014AC" w:rsidRDefault="00000000">
      <w:pPr>
        <w:pStyle w:val="ListBullet"/>
      </w:pPr>
      <w:proofErr w:type="spellStart"/>
      <w:r>
        <w:t>Không</w:t>
      </w:r>
      <w:proofErr w:type="spellEnd"/>
      <w:r>
        <w:t xml:space="preserve"> </w:t>
      </w:r>
      <w:proofErr w:type="spellStart"/>
      <w:r>
        <w:t>eKYC</w:t>
      </w:r>
      <w:proofErr w:type="spellEnd"/>
    </w:p>
    <w:p w14:paraId="4C7BC436" w14:textId="77777777" w:rsidR="003014AC" w:rsidRDefault="00000000">
      <w:pPr>
        <w:pStyle w:val="ListBullet"/>
      </w:pPr>
      <w:r>
        <w:t>Không browser extension</w:t>
      </w:r>
    </w:p>
    <w:p w14:paraId="43232FCC" w14:textId="77777777" w:rsidR="003014AC" w:rsidRDefault="00000000">
      <w:pPr>
        <w:pStyle w:val="ListBullet"/>
      </w:pPr>
      <w:r>
        <w:t>Không mobile application</w:t>
      </w:r>
    </w:p>
    <w:p w14:paraId="37ED7954" w14:textId="77777777" w:rsidR="003014AC" w:rsidRDefault="00000000">
      <w:pPr>
        <w:pStyle w:val="ListBullet"/>
      </w:pPr>
      <w:r>
        <w:t>Không train model từ đầu (chỉ fine-tune pretrained)</w:t>
      </w:r>
    </w:p>
    <w:p w14:paraId="2C546BA6" w14:textId="77777777" w:rsidR="003014AC" w:rsidRDefault="00000000">
      <w:r>
        <w:br w:type="page"/>
      </w:r>
    </w:p>
    <w:p w14:paraId="3DB29ADE" w14:textId="77777777" w:rsidR="003014AC" w:rsidRDefault="00000000">
      <w:pPr>
        <w:pStyle w:val="Heading1"/>
      </w:pPr>
      <w:r>
        <w:rPr>
          <w:rFonts w:ascii="Times New Roman" w:hAnsi="Times New Roman"/>
          <w:color w:val="000000"/>
        </w:rPr>
        <w:lastRenderedPageBreak/>
        <w:t>CHƯƠNG 2: CƠ SỞ LÝ THUYẾT</w:t>
      </w:r>
    </w:p>
    <w:p w14:paraId="07EC0F24" w14:textId="77777777" w:rsidR="003014AC" w:rsidRDefault="00000000">
      <w:pPr>
        <w:pStyle w:val="Heading2"/>
      </w:pPr>
      <w:r>
        <w:rPr>
          <w:rFonts w:ascii="Times New Roman" w:hAnsi="Times New Roman"/>
          <w:color w:val="000000"/>
        </w:rPr>
        <w:t>2.1. Fake Review Detection</w:t>
      </w:r>
    </w:p>
    <w:p w14:paraId="060D9F6A" w14:textId="77777777" w:rsidR="003014AC" w:rsidRDefault="00000000">
      <w:r>
        <w:t>Fake review detection là lĩnh vực nghiên cứu nhằm phát hiện các đánh giá không trung thực trên các nền tảng thương mại điện tử. Theo phân loại của Jindal &amp; Liu (2008), opinion spam được chia thành 3 loại:</w:t>
      </w:r>
    </w:p>
    <w:p w14:paraId="53A955FC" w14:textId="77777777" w:rsidR="003014AC" w:rsidRDefault="00000000">
      <w:pPr>
        <w:pStyle w:val="ListBullet"/>
      </w:pPr>
      <w:r>
        <w:t>Type 1 — Untruthful opinions: review có nội dung sai sự thật, viết nhằm đánh lừa người đọc</w:t>
      </w:r>
    </w:p>
    <w:p w14:paraId="22549265" w14:textId="77777777" w:rsidR="003014AC" w:rsidRDefault="00000000">
      <w:pPr>
        <w:pStyle w:val="ListBullet"/>
      </w:pPr>
      <w:r>
        <w:t>Type 2 — Reviews on brands only: review không nói về sản phẩm/dịch vụ cụ thể</w:t>
      </w:r>
    </w:p>
    <w:p w14:paraId="2180EB1C" w14:textId="77777777" w:rsidR="003014AC" w:rsidRDefault="00000000">
      <w:pPr>
        <w:pStyle w:val="ListBullet"/>
      </w:pPr>
      <w:r>
        <w:t>Type 3 — Non-reviews: nội dung không phải review (quảng cáo, câu hỏi, spam)</w:t>
      </w:r>
    </w:p>
    <w:p w14:paraId="69C85069" w14:textId="7134F30A" w:rsidR="003014AC" w:rsidRDefault="00000000">
      <w:r>
        <w:t xml:space="preserve">Các phương pháp phát hiện fake review được chia thành 2 hướng chính: (1) Content-based — phân tích nội dung text bằng NLP, và (2) Behavior-based — phân tích hành vi của reviewer (Mukherjee et al., 2013). </w:t>
      </w:r>
      <w:r w:rsidR="004A382D">
        <w:t>VOIDRV</w:t>
      </w:r>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hai hướng này.</w:t>
      </w:r>
    </w:p>
    <w:p w14:paraId="44C1B1AC" w14:textId="77777777" w:rsidR="003014AC" w:rsidRDefault="00000000">
      <w:pPr>
        <w:pStyle w:val="Heading2"/>
      </w:pPr>
      <w:r>
        <w:rPr>
          <w:rFonts w:ascii="Times New Roman" w:hAnsi="Times New Roman"/>
          <w:color w:val="000000"/>
        </w:rPr>
        <w:t>2.2. PhoBERT — Pre-trained Language Model cho tiếng Việt</w:t>
      </w:r>
    </w:p>
    <w:p w14:paraId="55C9F20B" w14:textId="77777777" w:rsidR="003014AC" w:rsidRDefault="00000000">
      <w:r>
        <w:t>PhoBERT (Nguyen &amp; Nguyen, 2020) là mô hình ngôn ngữ pretrained dựa trên kiến trúc BERT (Devlin et al., 2019), được huấn luyện trên 20GB dữ liệu tiếng Việt từ Wikipedia và các nguồn báo chí Việt Nam. PhoBERT đạt state-of-the-art trên nhiều bài toán NLP tiếng Việt bao gồm Part-of-Speech tagging, Named Entity Recognition, và Dependency Parsing.</w:t>
      </w:r>
    </w:p>
    <w:p w14:paraId="3F5772AD" w14:textId="5C30DDE7" w:rsidR="003014AC" w:rsidRDefault="00000000">
      <w:r>
        <w:t xml:space="preserve">Trong </w:t>
      </w:r>
      <w:r w:rsidR="004A382D">
        <w:t>VOIDRV</w:t>
      </w:r>
      <w:r>
        <w:t xml:space="preserve">, </w:t>
      </w:r>
      <w:proofErr w:type="spellStart"/>
      <w:r>
        <w:t>PhoBERT</w:t>
      </w:r>
      <w:proofErr w:type="spellEnd"/>
      <w:r>
        <w:t xml:space="preserve"> </w:t>
      </w:r>
      <w:proofErr w:type="spellStart"/>
      <w:r>
        <w:t>được</w:t>
      </w:r>
      <w:proofErr w:type="spellEnd"/>
      <w:r>
        <w:t xml:space="preserve"> </w:t>
      </w:r>
      <w:proofErr w:type="spellStart"/>
      <w:r>
        <w:t>sử</w:t>
      </w:r>
      <w:proofErr w:type="spellEnd"/>
      <w:r>
        <w:t xml:space="preserve"> dụng cho 2 task:</w:t>
      </w:r>
    </w:p>
    <w:p w14:paraId="18D73928" w14:textId="77777777" w:rsidR="003014AC" w:rsidRDefault="00000000">
      <w:pPr>
        <w:pStyle w:val="ListBullet"/>
      </w:pPr>
      <w:r>
        <w:t>Binary classification: phân loại review genuine vs fake</w:t>
      </w:r>
    </w:p>
    <w:p w14:paraId="13B87300" w14:textId="77777777" w:rsidR="003014AC" w:rsidRDefault="00000000">
      <w:pPr>
        <w:pStyle w:val="ListBullet"/>
      </w:pPr>
      <w:r>
        <w:t>Sentiment analysis: xác định sentiment (tích cực/tiêu cực) để so sánh với star rating</w:t>
      </w:r>
    </w:p>
    <w:p w14:paraId="262074B5" w14:textId="77777777" w:rsidR="003014AC" w:rsidRDefault="00000000">
      <w:r>
        <w:t>PhoBERT-base có 135 triệu tham số, sử dụng tokenizer RoBERTa với vocab size 64,000 tokens. Fine-tune PhoBERT cho text classification chỉ cần thêm 1 classification head (linear layer) trên [CLS] token output.</w:t>
      </w:r>
    </w:p>
    <w:p w14:paraId="462A15F3" w14:textId="77777777" w:rsidR="003014AC" w:rsidRDefault="00000000">
      <w:pPr>
        <w:pStyle w:val="Heading2"/>
      </w:pPr>
      <w:r>
        <w:rPr>
          <w:rFonts w:ascii="Times New Roman" w:hAnsi="Times New Roman"/>
          <w:color w:val="000000"/>
        </w:rPr>
        <w:lastRenderedPageBreak/>
        <w:t>2.3. Behavioral Analysis</w:t>
      </w:r>
    </w:p>
    <w:p w14:paraId="5798EF15" w14:textId="77777777" w:rsidR="003014AC" w:rsidRDefault="00000000">
      <w:r>
        <w:t>Mukherjee et al. (2013) chỉ ra rằng hành vi của reviewer là tín hiệu mạnh để phát hiện fake review. Các tín hiệu behavioral bao gồm:</w:t>
      </w:r>
    </w:p>
    <w:tbl>
      <w:tblPr>
        <w:tblStyle w:val="LightGrid-Accent1"/>
        <w:tblW w:w="0" w:type="auto"/>
        <w:jc w:val="center"/>
        <w:tblLook w:val="04A0" w:firstRow="1" w:lastRow="0" w:firstColumn="1" w:lastColumn="0" w:noHBand="0" w:noVBand="1"/>
      </w:tblPr>
      <w:tblGrid>
        <w:gridCol w:w="4702"/>
        <w:gridCol w:w="4702"/>
      </w:tblGrid>
      <w:tr w:rsidR="003014AC" w14:paraId="7588D027"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2118D05F" w14:textId="77777777" w:rsidR="003014AC" w:rsidRDefault="00000000">
            <w:r>
              <w:rPr>
                <w:sz w:val="24"/>
              </w:rPr>
              <w:t>Tín hiệu</w:t>
            </w:r>
          </w:p>
        </w:tc>
        <w:tc>
          <w:tcPr>
            <w:tcW w:w="4702" w:type="dxa"/>
          </w:tcPr>
          <w:p w14:paraId="4FFE9AE3"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Ý nghĩa</w:t>
            </w:r>
          </w:p>
        </w:tc>
      </w:tr>
      <w:tr w:rsidR="003014AC" w14:paraId="56479CB8"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CA65245" w14:textId="77777777" w:rsidR="003014AC" w:rsidRDefault="00000000">
            <w:r>
              <w:rPr>
                <w:sz w:val="24"/>
              </w:rPr>
              <w:t>Account age</w:t>
            </w:r>
          </w:p>
        </w:tc>
        <w:tc>
          <w:tcPr>
            <w:tcW w:w="4702" w:type="dxa"/>
          </w:tcPr>
          <w:p w14:paraId="33AEDC56"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Tài khoản mới tạo có xác suất cao là tài khoản ảo</w:t>
            </w:r>
          </w:p>
        </w:tc>
      </w:tr>
      <w:tr w:rsidR="003014AC" w14:paraId="39CB3F8E"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45411A4" w14:textId="77777777" w:rsidR="003014AC" w:rsidRDefault="00000000">
            <w:r>
              <w:rPr>
                <w:sz w:val="24"/>
              </w:rPr>
              <w:t>Review count</w:t>
            </w:r>
          </w:p>
        </w:tc>
        <w:tc>
          <w:tcPr>
            <w:tcW w:w="4702" w:type="dxa"/>
          </w:tcPr>
          <w:p w14:paraId="78358F66"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Tài khoản ít review → chưa đủ lịch sử đánh giá</w:t>
            </w:r>
          </w:p>
        </w:tc>
      </w:tr>
      <w:tr w:rsidR="003014AC" w14:paraId="00032BB5"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4551FC08" w14:textId="77777777" w:rsidR="003014AC" w:rsidRDefault="00000000">
            <w:r>
              <w:rPr>
                <w:sz w:val="24"/>
              </w:rPr>
              <w:t>Review diversity</w:t>
            </w:r>
          </w:p>
        </w:tc>
        <w:tc>
          <w:tcPr>
            <w:tcW w:w="4702" w:type="dxa"/>
          </w:tcPr>
          <w:p w14:paraId="753EA9C0"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Chỉ review 1 quán → khả năng cao là thuê viết</w:t>
            </w:r>
          </w:p>
        </w:tc>
      </w:tr>
      <w:tr w:rsidR="003014AC" w14:paraId="36294C21"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4B06319" w14:textId="77777777" w:rsidR="003014AC" w:rsidRDefault="00000000">
            <w:r>
              <w:rPr>
                <w:sz w:val="24"/>
              </w:rPr>
              <w:t>Review frequency</w:t>
            </w:r>
          </w:p>
        </w:tc>
        <w:tc>
          <w:tcPr>
            <w:tcW w:w="4702" w:type="dxa"/>
          </w:tcPr>
          <w:p w14:paraId="4DD66D3B"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Nhiều review trong thời gian ngắn → bot/spam</w:t>
            </w:r>
          </w:p>
        </w:tc>
      </w:tr>
      <w:tr w:rsidR="003014AC" w14:paraId="73E6BA75"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95A55EB" w14:textId="77777777" w:rsidR="003014AC" w:rsidRDefault="00000000">
            <w:r>
              <w:rPr>
                <w:sz w:val="24"/>
              </w:rPr>
              <w:t>Rating pattern</w:t>
            </w:r>
          </w:p>
        </w:tc>
        <w:tc>
          <w:tcPr>
            <w:tcW w:w="4702" w:type="dxa"/>
          </w:tcPr>
          <w:p w14:paraId="499F009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Chỉ cho 5 sao hoặc 1 sao → thiên lệch</w:t>
            </w:r>
          </w:p>
        </w:tc>
      </w:tr>
    </w:tbl>
    <w:p w14:paraId="758C0247" w14:textId="77777777" w:rsidR="003014AC" w:rsidRDefault="003014AC"/>
    <w:p w14:paraId="17404DAA" w14:textId="625EA434" w:rsidR="003014AC" w:rsidRDefault="004A382D">
      <w:r>
        <w:t>VOIDRV</w:t>
      </w:r>
      <w:r w:rsidR="00000000">
        <w:t xml:space="preserve"> </w:t>
      </w:r>
      <w:proofErr w:type="spellStart"/>
      <w:r w:rsidR="00000000">
        <w:t>sử</w:t>
      </w:r>
      <w:proofErr w:type="spellEnd"/>
      <w:r w:rsidR="00000000">
        <w:t xml:space="preserve"> </w:t>
      </w:r>
      <w:proofErr w:type="spellStart"/>
      <w:r w:rsidR="00000000">
        <w:t>dụng</w:t>
      </w:r>
      <w:proofErr w:type="spellEnd"/>
      <w:r w:rsidR="00000000">
        <w:t xml:space="preserve"> </w:t>
      </w:r>
      <w:proofErr w:type="spellStart"/>
      <w:r w:rsidR="00000000">
        <w:t>các</w:t>
      </w:r>
      <w:proofErr w:type="spellEnd"/>
      <w:r w:rsidR="00000000">
        <w:t xml:space="preserve"> tín hiệu trên dưới dạng rule-based scoring, với mỗi vi phạm sẽ trừ điểm từ base score 100.</w:t>
      </w:r>
    </w:p>
    <w:p w14:paraId="18F02D94" w14:textId="77777777" w:rsidR="003014AC" w:rsidRDefault="00000000">
      <w:r>
        <w:br w:type="page"/>
      </w:r>
    </w:p>
    <w:p w14:paraId="511150CB" w14:textId="77777777" w:rsidR="003014AC" w:rsidRDefault="00000000">
      <w:pPr>
        <w:pStyle w:val="Heading1"/>
      </w:pPr>
      <w:r>
        <w:rPr>
          <w:rFonts w:ascii="Times New Roman" w:hAnsi="Times New Roman"/>
          <w:color w:val="000000"/>
        </w:rPr>
        <w:lastRenderedPageBreak/>
        <w:t>CHƯƠNG 3: PHÂN TÍCH VÀ THIẾT KẾ HỆ THỐNG</w:t>
      </w:r>
    </w:p>
    <w:p w14:paraId="20556745" w14:textId="77777777" w:rsidR="003014AC" w:rsidRDefault="00000000">
      <w:pPr>
        <w:pStyle w:val="Heading2"/>
      </w:pPr>
      <w:r>
        <w:rPr>
          <w:rFonts w:ascii="Times New Roman" w:hAnsi="Times New Roman"/>
          <w:color w:val="000000"/>
        </w:rPr>
        <w:t>3.1. Kiến trúc tổng quan</w:t>
      </w:r>
    </w:p>
    <w:p w14:paraId="07678EA6" w14:textId="7C00F178" w:rsidR="003014AC" w:rsidRDefault="00000000">
      <w:proofErr w:type="spellStart"/>
      <w:r>
        <w:t>Hệ</w:t>
      </w:r>
      <w:proofErr w:type="spellEnd"/>
      <w:r>
        <w:t xml:space="preserve"> </w:t>
      </w:r>
      <w:proofErr w:type="spellStart"/>
      <w:r>
        <w:t>thống</w:t>
      </w:r>
      <w:proofErr w:type="spellEnd"/>
      <w:r>
        <w:t xml:space="preserve"> </w:t>
      </w:r>
      <w:r w:rsidR="004A382D">
        <w:t>VOIDRV</w:t>
      </w:r>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theo mô hình Client-Server, gồm 3 tầng chính:</w:t>
      </w:r>
    </w:p>
    <w:tbl>
      <w:tblPr>
        <w:tblStyle w:val="LightGrid-Accent1"/>
        <w:tblW w:w="0" w:type="auto"/>
        <w:jc w:val="center"/>
        <w:tblLook w:val="04A0" w:firstRow="1" w:lastRow="0" w:firstColumn="1" w:lastColumn="0" w:noHBand="0" w:noVBand="1"/>
      </w:tblPr>
      <w:tblGrid>
        <w:gridCol w:w="3135"/>
        <w:gridCol w:w="3135"/>
        <w:gridCol w:w="3135"/>
      </w:tblGrid>
      <w:tr w:rsidR="003014AC" w14:paraId="777006CA"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AD81BD8" w14:textId="77777777" w:rsidR="003014AC" w:rsidRDefault="00000000">
            <w:r>
              <w:rPr>
                <w:sz w:val="24"/>
              </w:rPr>
              <w:t>Tầng</w:t>
            </w:r>
          </w:p>
        </w:tc>
        <w:tc>
          <w:tcPr>
            <w:tcW w:w="3135" w:type="dxa"/>
          </w:tcPr>
          <w:p w14:paraId="3FB10762"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Công nghệ</w:t>
            </w:r>
          </w:p>
        </w:tc>
        <w:tc>
          <w:tcPr>
            <w:tcW w:w="3135" w:type="dxa"/>
          </w:tcPr>
          <w:p w14:paraId="0575133F"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Chức năng</w:t>
            </w:r>
          </w:p>
        </w:tc>
      </w:tr>
      <w:tr w:rsidR="003014AC" w14:paraId="63731901"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FC16859" w14:textId="77777777" w:rsidR="003014AC" w:rsidRDefault="00000000">
            <w:r>
              <w:rPr>
                <w:sz w:val="24"/>
              </w:rPr>
              <w:t>Frontend</w:t>
            </w:r>
          </w:p>
        </w:tc>
        <w:tc>
          <w:tcPr>
            <w:tcW w:w="3135" w:type="dxa"/>
          </w:tcPr>
          <w:p w14:paraId="59CCE6A3"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React + Vite + TailwindCSS</w:t>
            </w:r>
          </w:p>
        </w:tc>
        <w:tc>
          <w:tcPr>
            <w:tcW w:w="3135" w:type="dxa"/>
          </w:tcPr>
          <w:p w14:paraId="24B8DFE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Giao diện web 2 trang: phân tích và dashboard</w:t>
            </w:r>
          </w:p>
        </w:tc>
      </w:tr>
      <w:tr w:rsidR="003014AC" w14:paraId="785F6065"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1932503" w14:textId="77777777" w:rsidR="003014AC" w:rsidRDefault="00000000">
            <w:r>
              <w:rPr>
                <w:sz w:val="24"/>
              </w:rPr>
              <w:t>Backend</w:t>
            </w:r>
          </w:p>
        </w:tc>
        <w:tc>
          <w:tcPr>
            <w:tcW w:w="3135" w:type="dxa"/>
          </w:tcPr>
          <w:p w14:paraId="14FFC247"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FastAPI (Python)</w:t>
            </w:r>
          </w:p>
        </w:tc>
        <w:tc>
          <w:tcPr>
            <w:tcW w:w="3135" w:type="dxa"/>
          </w:tcPr>
          <w:p w14:paraId="32CCDDA2"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REST API, scoring engine, ML inference, scraper</w:t>
            </w:r>
          </w:p>
        </w:tc>
      </w:tr>
      <w:tr w:rsidR="003014AC" w14:paraId="3A7A5D51"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E020D01" w14:textId="77777777" w:rsidR="003014AC" w:rsidRDefault="00000000">
            <w:r>
              <w:rPr>
                <w:sz w:val="24"/>
              </w:rPr>
              <w:t>Database</w:t>
            </w:r>
          </w:p>
        </w:tc>
        <w:tc>
          <w:tcPr>
            <w:tcW w:w="3135" w:type="dxa"/>
          </w:tcPr>
          <w:p w14:paraId="2FB9EB6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PostgreSQL</w:t>
            </w:r>
          </w:p>
        </w:tc>
        <w:tc>
          <w:tcPr>
            <w:tcW w:w="3135" w:type="dxa"/>
          </w:tcPr>
          <w:p w14:paraId="0A88BAFE"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Lưu trữ reviews, trust scores, thông tin quán</w:t>
            </w:r>
          </w:p>
        </w:tc>
      </w:tr>
    </w:tbl>
    <w:p w14:paraId="035ACB5D" w14:textId="77777777" w:rsidR="003014AC" w:rsidRDefault="003014AC"/>
    <w:p w14:paraId="4D386795" w14:textId="77777777" w:rsidR="003014AC" w:rsidRDefault="00000000">
      <w:r>
        <w:rPr>
          <w:b/>
        </w:rPr>
        <w:t>Backend bao gồm 3 module chính xử lý logic:</w:t>
      </w:r>
    </w:p>
    <w:p w14:paraId="07EA8CD5" w14:textId="77777777" w:rsidR="003014AC" w:rsidRDefault="00000000">
      <w:pPr>
        <w:pStyle w:val="ListBullet"/>
      </w:pPr>
      <w:r>
        <w:t>ContentModule: Phân tích nội dung review bằng PhoBERT + rule-based. Trả lời câu hỏi "Nội dung review này có đáng tin không?"</w:t>
      </w:r>
    </w:p>
    <w:p w14:paraId="4C2988B7" w14:textId="77777777" w:rsidR="003014AC" w:rsidRDefault="00000000">
      <w:pPr>
        <w:pStyle w:val="ListBullet"/>
      </w:pPr>
      <w:r>
        <w:t>BehaviorModule: Đánh giá hành vi reviewer bằng rule-based. Trả lời câu hỏi "Người viết review này có đáng tin không?"</w:t>
      </w:r>
    </w:p>
    <w:p w14:paraId="706EBD4D" w14:textId="77777777" w:rsidR="003014AC" w:rsidRDefault="00000000">
      <w:pPr>
        <w:pStyle w:val="ListBullet"/>
      </w:pPr>
      <w:r>
        <w:t>TrustScoreEngine: Gộp kết quả từ 2 module, tính Trust Score, xác định badge, tạo explanation.</w:t>
      </w:r>
    </w:p>
    <w:p w14:paraId="63613798" w14:textId="77777777" w:rsidR="003014AC" w:rsidRDefault="00000000">
      <w:pPr>
        <w:pStyle w:val="Heading2"/>
      </w:pPr>
      <w:r>
        <w:rPr>
          <w:rFonts w:ascii="Times New Roman" w:hAnsi="Times New Roman"/>
          <w:color w:val="000000"/>
        </w:rPr>
        <w:t>3.2. Luồng xử lý</w:t>
      </w:r>
    </w:p>
    <w:p w14:paraId="239EAF64" w14:textId="77777777" w:rsidR="003014AC" w:rsidRDefault="00000000">
      <w:r>
        <w:rPr>
          <w:b/>
        </w:rPr>
        <w:t>Luồng xử lý chính khi người dùng phân tích 1 review:</w:t>
      </w:r>
    </w:p>
    <w:p w14:paraId="19BB5BC2" w14:textId="77777777" w:rsidR="003014AC" w:rsidRDefault="00000000">
      <w:pPr>
        <w:pStyle w:val="ListBullet"/>
      </w:pPr>
      <w:r>
        <w:t>Bước 1: Người dùng nhập review text, star rating, và thông tin reviewer trên giao diện web</w:t>
      </w:r>
    </w:p>
    <w:p w14:paraId="43BBDF71" w14:textId="77777777" w:rsidR="003014AC" w:rsidRDefault="00000000">
      <w:pPr>
        <w:pStyle w:val="ListBullet"/>
      </w:pPr>
      <w:r>
        <w:t>Bước 2: Frontend gửi POST request đến /api/v1/analyze</w:t>
      </w:r>
    </w:p>
    <w:p w14:paraId="1977D436" w14:textId="77777777" w:rsidR="003014AC" w:rsidRDefault="00000000">
      <w:pPr>
        <w:pStyle w:val="ListBullet"/>
      </w:pPr>
      <w:r>
        <w:t>Bước 3: ContentModule phân tích nội dung — PhoBERT inference cho genuine probability, kiểm tra sentiment-star consistency, specificity, length, duplicate</w:t>
      </w:r>
    </w:p>
    <w:p w14:paraId="2514CD26" w14:textId="77777777" w:rsidR="003014AC" w:rsidRDefault="00000000">
      <w:pPr>
        <w:pStyle w:val="ListBullet"/>
      </w:pPr>
      <w:r>
        <w:lastRenderedPageBreak/>
        <w:t>Bước 4: BehaviorModule phân tích metadata — account age, review count, diversity, frequency, rating pattern</w:t>
      </w:r>
    </w:p>
    <w:p w14:paraId="2A0EE0C1" w14:textId="77777777" w:rsidR="003014AC" w:rsidRDefault="00000000">
      <w:pPr>
        <w:pStyle w:val="ListBullet"/>
      </w:pPr>
      <w:r>
        <w:t>Bước 5: TrustScoreEngine tính Trust Score = 60% Content + 40% Behavior, xác định badge, tạo danh sách explanation</w:t>
      </w:r>
    </w:p>
    <w:p w14:paraId="17D11D90" w14:textId="77777777" w:rsidR="003014AC" w:rsidRDefault="00000000">
      <w:pPr>
        <w:pStyle w:val="ListBullet"/>
      </w:pPr>
      <w:r>
        <w:t>Bước 6: Kết quả được lưu vào database và trả về frontend</w:t>
      </w:r>
    </w:p>
    <w:p w14:paraId="4C67E1CC" w14:textId="77777777" w:rsidR="003014AC" w:rsidRDefault="00000000">
      <w:pPr>
        <w:pStyle w:val="ListBullet"/>
      </w:pPr>
      <w:r>
        <w:t>Bước 7: Frontend hiển thị Trust Score dạng gauge, breakdown chi tiết, và danh sách giải thích</w:t>
      </w:r>
    </w:p>
    <w:p w14:paraId="484E29B3" w14:textId="77777777" w:rsidR="003014AC" w:rsidRDefault="00000000">
      <w:pPr>
        <w:pStyle w:val="Heading2"/>
      </w:pPr>
      <w:r>
        <w:rPr>
          <w:rFonts w:ascii="Times New Roman" w:hAnsi="Times New Roman"/>
          <w:color w:val="000000"/>
        </w:rPr>
        <w:t>3.3. Cơ sở dữ liệu</w:t>
      </w:r>
    </w:p>
    <w:p w14:paraId="79A282A7" w14:textId="77777777" w:rsidR="003014AC" w:rsidRDefault="00000000">
      <w:r>
        <w:t>Hệ thống sử dụng PostgreSQL với 3 bảng chính:</w:t>
      </w:r>
    </w:p>
    <w:p w14:paraId="6A7B3D92" w14:textId="77777777" w:rsidR="003014AC" w:rsidRDefault="00000000">
      <w:r>
        <w:rPr>
          <w:b/>
        </w:rPr>
        <w:t>Bảng restaurants:</w:t>
      </w:r>
    </w:p>
    <w:tbl>
      <w:tblPr>
        <w:tblStyle w:val="LightGrid-Accent1"/>
        <w:tblW w:w="0" w:type="auto"/>
        <w:jc w:val="center"/>
        <w:tblLook w:val="04A0" w:firstRow="1" w:lastRow="0" w:firstColumn="1" w:lastColumn="0" w:noHBand="0" w:noVBand="1"/>
      </w:tblPr>
      <w:tblGrid>
        <w:gridCol w:w="3135"/>
        <w:gridCol w:w="3135"/>
        <w:gridCol w:w="3135"/>
      </w:tblGrid>
      <w:tr w:rsidR="003014AC" w14:paraId="791549B8"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F60274" w14:textId="77777777" w:rsidR="003014AC" w:rsidRDefault="00000000">
            <w:r>
              <w:rPr>
                <w:sz w:val="24"/>
              </w:rPr>
              <w:t>Column</w:t>
            </w:r>
          </w:p>
        </w:tc>
        <w:tc>
          <w:tcPr>
            <w:tcW w:w="3135" w:type="dxa"/>
          </w:tcPr>
          <w:p w14:paraId="3CC8CBA5"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Type</w:t>
            </w:r>
          </w:p>
        </w:tc>
        <w:tc>
          <w:tcPr>
            <w:tcW w:w="3135" w:type="dxa"/>
          </w:tcPr>
          <w:p w14:paraId="7E3958EC"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Ghi chú</w:t>
            </w:r>
          </w:p>
        </w:tc>
      </w:tr>
      <w:tr w:rsidR="003014AC" w14:paraId="7C305060"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0BA1EF1" w14:textId="77777777" w:rsidR="003014AC" w:rsidRDefault="00000000">
            <w:r>
              <w:rPr>
                <w:sz w:val="24"/>
              </w:rPr>
              <w:t>id</w:t>
            </w:r>
          </w:p>
        </w:tc>
        <w:tc>
          <w:tcPr>
            <w:tcW w:w="3135" w:type="dxa"/>
          </w:tcPr>
          <w:p w14:paraId="3F41CA3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SERIAL PK</w:t>
            </w:r>
          </w:p>
        </w:tc>
        <w:tc>
          <w:tcPr>
            <w:tcW w:w="3135" w:type="dxa"/>
          </w:tcPr>
          <w:p w14:paraId="59F7381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3014AC" w14:paraId="7D56BF77"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887AA5" w14:textId="77777777" w:rsidR="003014AC" w:rsidRDefault="00000000">
            <w:r>
              <w:rPr>
                <w:sz w:val="24"/>
              </w:rPr>
              <w:t>name</w:t>
            </w:r>
          </w:p>
        </w:tc>
        <w:tc>
          <w:tcPr>
            <w:tcW w:w="3135" w:type="dxa"/>
          </w:tcPr>
          <w:p w14:paraId="62D5EAE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VARCHAR(255)</w:t>
            </w:r>
          </w:p>
        </w:tc>
        <w:tc>
          <w:tcPr>
            <w:tcW w:w="3135" w:type="dxa"/>
          </w:tcPr>
          <w:p w14:paraId="43A0728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Tên quán</w:t>
            </w:r>
          </w:p>
        </w:tc>
      </w:tr>
      <w:tr w:rsidR="003014AC" w14:paraId="0FD40349"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3FC464C" w14:textId="77777777" w:rsidR="003014AC" w:rsidRDefault="00000000">
            <w:r>
              <w:rPr>
                <w:sz w:val="24"/>
              </w:rPr>
              <w:t>address</w:t>
            </w:r>
          </w:p>
        </w:tc>
        <w:tc>
          <w:tcPr>
            <w:tcW w:w="3135" w:type="dxa"/>
          </w:tcPr>
          <w:p w14:paraId="00219413"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TEXT</w:t>
            </w:r>
          </w:p>
        </w:tc>
        <w:tc>
          <w:tcPr>
            <w:tcW w:w="3135" w:type="dxa"/>
          </w:tcPr>
          <w:p w14:paraId="233A54CD"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Địa chỉ</w:t>
            </w:r>
          </w:p>
        </w:tc>
      </w:tr>
      <w:tr w:rsidR="003014AC" w14:paraId="391B2D38"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8EBBF8" w14:textId="77777777" w:rsidR="003014AC" w:rsidRDefault="00000000">
            <w:r>
              <w:rPr>
                <w:sz w:val="24"/>
              </w:rPr>
              <w:t>google_place_id</w:t>
            </w:r>
          </w:p>
        </w:tc>
        <w:tc>
          <w:tcPr>
            <w:tcW w:w="3135" w:type="dxa"/>
          </w:tcPr>
          <w:p w14:paraId="25CDF8A1"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VARCHAR(100) UNIQUE</w:t>
            </w:r>
          </w:p>
        </w:tc>
        <w:tc>
          <w:tcPr>
            <w:tcW w:w="3135" w:type="dxa"/>
          </w:tcPr>
          <w:p w14:paraId="69C802AA"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ID Google Maps</w:t>
            </w:r>
          </w:p>
        </w:tc>
      </w:tr>
      <w:tr w:rsidR="003014AC" w14:paraId="66A5FD52"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2A281AD" w14:textId="77777777" w:rsidR="003014AC" w:rsidRDefault="00000000">
            <w:r>
              <w:rPr>
                <w:sz w:val="24"/>
              </w:rPr>
              <w:t>created_at</w:t>
            </w:r>
          </w:p>
        </w:tc>
        <w:tc>
          <w:tcPr>
            <w:tcW w:w="3135" w:type="dxa"/>
          </w:tcPr>
          <w:p w14:paraId="0F55BCDE"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TIMESTAMP</w:t>
            </w:r>
          </w:p>
        </w:tc>
        <w:tc>
          <w:tcPr>
            <w:tcW w:w="3135" w:type="dxa"/>
          </w:tcPr>
          <w:p w14:paraId="673B3D27"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Thời gian tạo</w:t>
            </w:r>
          </w:p>
        </w:tc>
      </w:tr>
    </w:tbl>
    <w:p w14:paraId="08F4322C" w14:textId="77777777" w:rsidR="003014AC" w:rsidRDefault="003014AC"/>
    <w:p w14:paraId="1B356D5F" w14:textId="77777777" w:rsidR="003014AC" w:rsidRDefault="00000000">
      <w:r>
        <w:rPr>
          <w:b/>
        </w:rPr>
        <w:t>Bảng reviews:</w:t>
      </w:r>
    </w:p>
    <w:tbl>
      <w:tblPr>
        <w:tblStyle w:val="LightGrid-Accent1"/>
        <w:tblW w:w="0" w:type="auto"/>
        <w:jc w:val="center"/>
        <w:tblLook w:val="04A0" w:firstRow="1" w:lastRow="0" w:firstColumn="1" w:lastColumn="0" w:noHBand="0" w:noVBand="1"/>
      </w:tblPr>
      <w:tblGrid>
        <w:gridCol w:w="3135"/>
        <w:gridCol w:w="3135"/>
        <w:gridCol w:w="3135"/>
      </w:tblGrid>
      <w:tr w:rsidR="003014AC" w14:paraId="0723B20F"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B18F81" w14:textId="77777777" w:rsidR="003014AC" w:rsidRDefault="00000000">
            <w:r>
              <w:rPr>
                <w:sz w:val="24"/>
              </w:rPr>
              <w:t>Column</w:t>
            </w:r>
          </w:p>
        </w:tc>
        <w:tc>
          <w:tcPr>
            <w:tcW w:w="3135" w:type="dxa"/>
          </w:tcPr>
          <w:p w14:paraId="15DB3855"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Type</w:t>
            </w:r>
          </w:p>
        </w:tc>
        <w:tc>
          <w:tcPr>
            <w:tcW w:w="3135" w:type="dxa"/>
          </w:tcPr>
          <w:p w14:paraId="160CE115"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Ghi chú</w:t>
            </w:r>
          </w:p>
        </w:tc>
      </w:tr>
      <w:tr w:rsidR="003014AC" w14:paraId="47008460"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728B3D" w14:textId="77777777" w:rsidR="003014AC" w:rsidRDefault="00000000">
            <w:r>
              <w:rPr>
                <w:sz w:val="24"/>
              </w:rPr>
              <w:t>id</w:t>
            </w:r>
          </w:p>
        </w:tc>
        <w:tc>
          <w:tcPr>
            <w:tcW w:w="3135" w:type="dxa"/>
          </w:tcPr>
          <w:p w14:paraId="6854A04A"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SERIAL PK</w:t>
            </w:r>
          </w:p>
        </w:tc>
        <w:tc>
          <w:tcPr>
            <w:tcW w:w="3135" w:type="dxa"/>
          </w:tcPr>
          <w:p w14:paraId="11961DC3"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3014AC" w14:paraId="65D0C5FE"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9E33C1A" w14:textId="77777777" w:rsidR="003014AC" w:rsidRDefault="00000000">
            <w:r>
              <w:rPr>
                <w:sz w:val="24"/>
              </w:rPr>
              <w:t>restaurant_id</w:t>
            </w:r>
          </w:p>
        </w:tc>
        <w:tc>
          <w:tcPr>
            <w:tcW w:w="3135" w:type="dxa"/>
          </w:tcPr>
          <w:p w14:paraId="1D859A7F"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FK → restaurants.id</w:t>
            </w:r>
          </w:p>
        </w:tc>
        <w:tc>
          <w:tcPr>
            <w:tcW w:w="3135" w:type="dxa"/>
          </w:tcPr>
          <w:p w14:paraId="2984C6F1"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Liên kết quán</w:t>
            </w:r>
          </w:p>
        </w:tc>
      </w:tr>
      <w:tr w:rsidR="003014AC" w14:paraId="316A51BB"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5489531" w14:textId="77777777" w:rsidR="003014AC" w:rsidRDefault="00000000">
            <w:r>
              <w:rPr>
                <w:sz w:val="24"/>
              </w:rPr>
              <w:t>content</w:t>
            </w:r>
          </w:p>
        </w:tc>
        <w:tc>
          <w:tcPr>
            <w:tcW w:w="3135" w:type="dxa"/>
          </w:tcPr>
          <w:p w14:paraId="1C902C34"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TEXT</w:t>
            </w:r>
          </w:p>
        </w:tc>
        <w:tc>
          <w:tcPr>
            <w:tcW w:w="3135" w:type="dxa"/>
          </w:tcPr>
          <w:p w14:paraId="61FC919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Nội dung review</w:t>
            </w:r>
          </w:p>
        </w:tc>
      </w:tr>
      <w:tr w:rsidR="003014AC" w14:paraId="33AF4B07"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CE40C8" w14:textId="77777777" w:rsidR="003014AC" w:rsidRDefault="00000000">
            <w:r>
              <w:rPr>
                <w:sz w:val="24"/>
              </w:rPr>
              <w:t>star_rating</w:t>
            </w:r>
          </w:p>
        </w:tc>
        <w:tc>
          <w:tcPr>
            <w:tcW w:w="3135" w:type="dxa"/>
          </w:tcPr>
          <w:p w14:paraId="41982E4B"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SMALLINT</w:t>
            </w:r>
          </w:p>
        </w:tc>
        <w:tc>
          <w:tcPr>
            <w:tcW w:w="3135" w:type="dxa"/>
          </w:tcPr>
          <w:p w14:paraId="0634D3D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1–5 sao</w:t>
            </w:r>
          </w:p>
        </w:tc>
      </w:tr>
      <w:tr w:rsidR="003014AC" w14:paraId="51C18007"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6DE0B4E" w14:textId="77777777" w:rsidR="003014AC" w:rsidRDefault="00000000">
            <w:r>
              <w:rPr>
                <w:sz w:val="24"/>
              </w:rPr>
              <w:t>reviewer_metadata</w:t>
            </w:r>
          </w:p>
        </w:tc>
        <w:tc>
          <w:tcPr>
            <w:tcW w:w="3135" w:type="dxa"/>
          </w:tcPr>
          <w:p w14:paraId="6F649F47"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JSONB</w:t>
            </w:r>
          </w:p>
        </w:tc>
        <w:tc>
          <w:tcPr>
            <w:tcW w:w="3135" w:type="dxa"/>
          </w:tcPr>
          <w:p w14:paraId="023F4ED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Thông tin reviewer</w:t>
            </w:r>
          </w:p>
        </w:tc>
      </w:tr>
      <w:tr w:rsidR="003014AC" w14:paraId="76753F01"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595D2C" w14:textId="77777777" w:rsidR="003014AC" w:rsidRDefault="00000000">
            <w:r>
              <w:rPr>
                <w:sz w:val="24"/>
              </w:rPr>
              <w:t>source</w:t>
            </w:r>
          </w:p>
        </w:tc>
        <w:tc>
          <w:tcPr>
            <w:tcW w:w="3135" w:type="dxa"/>
          </w:tcPr>
          <w:p w14:paraId="0A58163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VARCHAR(50)</w:t>
            </w:r>
          </w:p>
        </w:tc>
        <w:tc>
          <w:tcPr>
            <w:tcW w:w="3135" w:type="dxa"/>
          </w:tcPr>
          <w:p w14:paraId="7057E19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Nguồn: google_maps, foody, manual</w:t>
            </w:r>
          </w:p>
        </w:tc>
      </w:tr>
      <w:tr w:rsidR="003014AC" w14:paraId="657E9536"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FF0692" w14:textId="77777777" w:rsidR="003014AC" w:rsidRDefault="00000000">
            <w:r>
              <w:rPr>
                <w:sz w:val="24"/>
              </w:rPr>
              <w:lastRenderedPageBreak/>
              <w:t>created_at</w:t>
            </w:r>
          </w:p>
        </w:tc>
        <w:tc>
          <w:tcPr>
            <w:tcW w:w="3135" w:type="dxa"/>
          </w:tcPr>
          <w:p w14:paraId="74ABD69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TIMESTAMP</w:t>
            </w:r>
          </w:p>
        </w:tc>
        <w:tc>
          <w:tcPr>
            <w:tcW w:w="3135" w:type="dxa"/>
          </w:tcPr>
          <w:p w14:paraId="7F5470F6"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Thời gian tạo</w:t>
            </w:r>
          </w:p>
        </w:tc>
      </w:tr>
    </w:tbl>
    <w:p w14:paraId="442F1E98" w14:textId="77777777" w:rsidR="003014AC" w:rsidRDefault="003014AC"/>
    <w:p w14:paraId="5EB58F39" w14:textId="77777777" w:rsidR="003014AC" w:rsidRDefault="00000000">
      <w:r>
        <w:rPr>
          <w:b/>
        </w:rPr>
        <w:t>Bảng trust_scores:</w:t>
      </w:r>
    </w:p>
    <w:tbl>
      <w:tblPr>
        <w:tblStyle w:val="LightGrid-Accent1"/>
        <w:tblW w:w="0" w:type="auto"/>
        <w:jc w:val="center"/>
        <w:tblLook w:val="04A0" w:firstRow="1" w:lastRow="0" w:firstColumn="1" w:lastColumn="0" w:noHBand="0" w:noVBand="1"/>
      </w:tblPr>
      <w:tblGrid>
        <w:gridCol w:w="3135"/>
        <w:gridCol w:w="3135"/>
        <w:gridCol w:w="3135"/>
      </w:tblGrid>
      <w:tr w:rsidR="003014AC" w14:paraId="1FBA4E2B"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446E06" w14:textId="77777777" w:rsidR="003014AC" w:rsidRDefault="00000000">
            <w:r>
              <w:rPr>
                <w:sz w:val="24"/>
              </w:rPr>
              <w:t>Column</w:t>
            </w:r>
          </w:p>
        </w:tc>
        <w:tc>
          <w:tcPr>
            <w:tcW w:w="3135" w:type="dxa"/>
          </w:tcPr>
          <w:p w14:paraId="3A3DC0BC"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Type</w:t>
            </w:r>
          </w:p>
        </w:tc>
        <w:tc>
          <w:tcPr>
            <w:tcW w:w="3135" w:type="dxa"/>
          </w:tcPr>
          <w:p w14:paraId="6E17BCFE"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Ghi chú</w:t>
            </w:r>
          </w:p>
        </w:tc>
      </w:tr>
      <w:tr w:rsidR="003014AC" w14:paraId="4CEE34E5"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9557EB1" w14:textId="77777777" w:rsidR="003014AC" w:rsidRDefault="00000000">
            <w:r>
              <w:rPr>
                <w:sz w:val="24"/>
              </w:rPr>
              <w:t>id</w:t>
            </w:r>
          </w:p>
        </w:tc>
        <w:tc>
          <w:tcPr>
            <w:tcW w:w="3135" w:type="dxa"/>
          </w:tcPr>
          <w:p w14:paraId="6FEA398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SERIAL PK</w:t>
            </w:r>
          </w:p>
        </w:tc>
        <w:tc>
          <w:tcPr>
            <w:tcW w:w="3135" w:type="dxa"/>
          </w:tcPr>
          <w:p w14:paraId="07AE8342"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3014AC" w14:paraId="66014122"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701EB0" w14:textId="77777777" w:rsidR="003014AC" w:rsidRDefault="00000000">
            <w:r>
              <w:rPr>
                <w:sz w:val="24"/>
              </w:rPr>
              <w:t>review_id</w:t>
            </w:r>
          </w:p>
        </w:tc>
        <w:tc>
          <w:tcPr>
            <w:tcW w:w="3135" w:type="dxa"/>
          </w:tcPr>
          <w:p w14:paraId="0D563C8D"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FK → reviews.id UNIQUE</w:t>
            </w:r>
          </w:p>
        </w:tc>
        <w:tc>
          <w:tcPr>
            <w:tcW w:w="3135" w:type="dxa"/>
          </w:tcPr>
          <w:p w14:paraId="405DB54E"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Mỗi review 1 score</w:t>
            </w:r>
          </w:p>
        </w:tc>
      </w:tr>
      <w:tr w:rsidR="003014AC" w14:paraId="28910DFE"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2CA059" w14:textId="77777777" w:rsidR="003014AC" w:rsidRDefault="00000000">
            <w:r>
              <w:rPr>
                <w:sz w:val="24"/>
              </w:rPr>
              <w:t>content_score</w:t>
            </w:r>
          </w:p>
        </w:tc>
        <w:tc>
          <w:tcPr>
            <w:tcW w:w="3135" w:type="dxa"/>
          </w:tcPr>
          <w:p w14:paraId="20105ED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3135" w:type="dxa"/>
          </w:tcPr>
          <w:p w14:paraId="2F13E04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Điểm nội dung (0–100)</w:t>
            </w:r>
          </w:p>
        </w:tc>
      </w:tr>
      <w:tr w:rsidR="003014AC" w14:paraId="014DBAD2"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D29433" w14:textId="77777777" w:rsidR="003014AC" w:rsidRDefault="00000000">
            <w:r>
              <w:rPr>
                <w:sz w:val="24"/>
              </w:rPr>
              <w:t>behavior_score</w:t>
            </w:r>
          </w:p>
        </w:tc>
        <w:tc>
          <w:tcPr>
            <w:tcW w:w="3135" w:type="dxa"/>
          </w:tcPr>
          <w:p w14:paraId="2C8C5AF2"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FLOAT</w:t>
            </w:r>
          </w:p>
        </w:tc>
        <w:tc>
          <w:tcPr>
            <w:tcW w:w="3135" w:type="dxa"/>
          </w:tcPr>
          <w:p w14:paraId="1F89B767"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Điểm hành vi (0–100)</w:t>
            </w:r>
          </w:p>
        </w:tc>
      </w:tr>
      <w:tr w:rsidR="003014AC" w14:paraId="12975247"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04B9F2" w14:textId="77777777" w:rsidR="003014AC" w:rsidRDefault="00000000">
            <w:r>
              <w:rPr>
                <w:sz w:val="24"/>
              </w:rPr>
              <w:t>trust_score</w:t>
            </w:r>
          </w:p>
        </w:tc>
        <w:tc>
          <w:tcPr>
            <w:tcW w:w="3135" w:type="dxa"/>
          </w:tcPr>
          <w:p w14:paraId="365E407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3135" w:type="dxa"/>
          </w:tcPr>
          <w:p w14:paraId="58DC32D7"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Điểm tổng (0–100)</w:t>
            </w:r>
          </w:p>
        </w:tc>
      </w:tr>
      <w:tr w:rsidR="003014AC" w14:paraId="0565513C"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23C1E0C" w14:textId="77777777" w:rsidR="003014AC" w:rsidRDefault="00000000">
            <w:r>
              <w:rPr>
                <w:sz w:val="24"/>
              </w:rPr>
              <w:t>badge</w:t>
            </w:r>
          </w:p>
        </w:tc>
        <w:tc>
          <w:tcPr>
            <w:tcW w:w="3135" w:type="dxa"/>
          </w:tcPr>
          <w:p w14:paraId="67598B4C"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VARCHAR(20)</w:t>
            </w:r>
          </w:p>
        </w:tc>
        <w:tc>
          <w:tcPr>
            <w:tcW w:w="3135" w:type="dxa"/>
          </w:tcPr>
          <w:p w14:paraId="7141D3C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trusted / caution / suspicious</w:t>
            </w:r>
          </w:p>
        </w:tc>
      </w:tr>
      <w:tr w:rsidR="003014AC" w14:paraId="3E4D7793"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EA0E3E" w14:textId="77777777" w:rsidR="003014AC" w:rsidRDefault="00000000">
            <w:r>
              <w:rPr>
                <w:sz w:val="24"/>
              </w:rPr>
              <w:t>explanation</w:t>
            </w:r>
          </w:p>
        </w:tc>
        <w:tc>
          <w:tcPr>
            <w:tcW w:w="3135" w:type="dxa"/>
          </w:tcPr>
          <w:p w14:paraId="203110C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JSONB</w:t>
            </w:r>
          </w:p>
        </w:tc>
        <w:tc>
          <w:tcPr>
            <w:tcW w:w="3135" w:type="dxa"/>
          </w:tcPr>
          <w:p w14:paraId="155D7B3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Mảng các lý do giải thích</w:t>
            </w:r>
          </w:p>
        </w:tc>
      </w:tr>
      <w:tr w:rsidR="003014AC" w14:paraId="6861B59A"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F126E2" w14:textId="77777777" w:rsidR="003014AC" w:rsidRDefault="00000000">
            <w:r>
              <w:rPr>
                <w:sz w:val="24"/>
              </w:rPr>
              <w:t>model_version</w:t>
            </w:r>
          </w:p>
        </w:tc>
        <w:tc>
          <w:tcPr>
            <w:tcW w:w="3135" w:type="dxa"/>
          </w:tcPr>
          <w:p w14:paraId="0A6D75D6"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VARCHAR(50)</w:t>
            </w:r>
          </w:p>
        </w:tc>
        <w:tc>
          <w:tcPr>
            <w:tcW w:w="3135" w:type="dxa"/>
          </w:tcPr>
          <w:p w14:paraId="244E3C0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Phiên bản model</w:t>
            </w:r>
          </w:p>
        </w:tc>
      </w:tr>
      <w:tr w:rsidR="003014AC" w14:paraId="71208BA5"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80C5B7" w14:textId="77777777" w:rsidR="003014AC" w:rsidRDefault="00000000">
            <w:r>
              <w:rPr>
                <w:sz w:val="24"/>
              </w:rPr>
              <w:t>created_at</w:t>
            </w:r>
          </w:p>
        </w:tc>
        <w:tc>
          <w:tcPr>
            <w:tcW w:w="3135" w:type="dxa"/>
          </w:tcPr>
          <w:p w14:paraId="722DBF1D"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TIMESTAMP</w:t>
            </w:r>
          </w:p>
        </w:tc>
        <w:tc>
          <w:tcPr>
            <w:tcW w:w="3135" w:type="dxa"/>
          </w:tcPr>
          <w:p w14:paraId="6009C03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Thời gian tạo</w:t>
            </w:r>
          </w:p>
        </w:tc>
      </w:tr>
    </w:tbl>
    <w:p w14:paraId="089A2E95" w14:textId="77777777" w:rsidR="003014AC" w:rsidRDefault="003014AC"/>
    <w:p w14:paraId="1DF9C45A" w14:textId="77777777" w:rsidR="003014AC" w:rsidRDefault="00000000">
      <w:r>
        <w:br w:type="page"/>
      </w:r>
    </w:p>
    <w:p w14:paraId="11EE6958" w14:textId="77777777" w:rsidR="003014AC" w:rsidRDefault="00000000">
      <w:pPr>
        <w:pStyle w:val="Heading1"/>
      </w:pPr>
      <w:r>
        <w:rPr>
          <w:rFonts w:ascii="Times New Roman" w:hAnsi="Times New Roman"/>
          <w:color w:val="000000"/>
        </w:rPr>
        <w:lastRenderedPageBreak/>
        <w:t>CHƯƠNG 4: PHƯƠNG PHÁP</w:t>
      </w:r>
    </w:p>
    <w:p w14:paraId="024C14BD" w14:textId="77777777" w:rsidR="003014AC" w:rsidRDefault="00000000">
      <w:pPr>
        <w:pStyle w:val="Heading2"/>
      </w:pPr>
      <w:r>
        <w:rPr>
          <w:rFonts w:ascii="Times New Roman" w:hAnsi="Times New Roman"/>
          <w:color w:val="000000"/>
        </w:rPr>
        <w:t>4.1. Kiến trúc đa tầng (Hybrid Architecture)</w:t>
      </w:r>
    </w:p>
    <w:p w14:paraId="3BC439E1" w14:textId="77777777" w:rsidR="003014AC" w:rsidRDefault="00000000">
      <w:r>
        <w:t>Kiến trúc gồm các tầng tích hợp cả AI, NLP, Stylometry và Entity Resolution.</w:t>
      </w:r>
    </w:p>
    <w:p w14:paraId="71ED2E73" w14:textId="77777777" w:rsidR="003014AC" w:rsidRDefault="00000000">
      <w:pPr>
        <w:pStyle w:val="Heading2"/>
      </w:pPr>
      <w:r>
        <w:rPr>
          <w:rFonts w:ascii="Times New Roman" w:hAnsi="Times New Roman"/>
          <w:color w:val="000000"/>
        </w:rPr>
        <w:t>4.2. Layer 1: Content Intelligence (0–100)</w:t>
      </w:r>
    </w:p>
    <w:p w14:paraId="331BEE16" w14:textId="77777777" w:rsidR="003014AC" w:rsidRDefault="00000000">
      <w:r>
        <w:t>Sử dụng PhoBERT kết hợp Rule-based (Aspect-based Sentiment, SimHash).</w:t>
      </w:r>
    </w:p>
    <w:tbl>
      <w:tblPr>
        <w:tblStyle w:val="LightGrid-Accent1"/>
        <w:tblW w:w="0" w:type="auto"/>
        <w:jc w:val="center"/>
        <w:tblLook w:val="04A0" w:firstRow="1" w:lastRow="0" w:firstColumn="1" w:lastColumn="0" w:noHBand="0" w:noVBand="1"/>
      </w:tblPr>
      <w:tblGrid>
        <w:gridCol w:w="3135"/>
        <w:gridCol w:w="3135"/>
        <w:gridCol w:w="3135"/>
      </w:tblGrid>
      <w:tr w:rsidR="003014AC" w14:paraId="08016AA2"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18982A8" w14:textId="77777777" w:rsidR="003014AC" w:rsidRDefault="00000000">
            <w:r>
              <w:rPr>
                <w:sz w:val="24"/>
              </w:rPr>
              <w:t>Yếu tố</w:t>
            </w:r>
          </w:p>
        </w:tc>
        <w:tc>
          <w:tcPr>
            <w:tcW w:w="3135" w:type="dxa"/>
          </w:tcPr>
          <w:p w14:paraId="23663782"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Điều kiện</w:t>
            </w:r>
          </w:p>
        </w:tc>
        <w:tc>
          <w:tcPr>
            <w:tcW w:w="3135" w:type="dxa"/>
          </w:tcPr>
          <w:p w14:paraId="236C2CDA"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Điểm</w:t>
            </w:r>
          </w:p>
        </w:tc>
      </w:tr>
      <w:tr w:rsidR="003014AC" w14:paraId="043DBAB8"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648E9C" w14:textId="77777777" w:rsidR="003014AC" w:rsidRDefault="00000000">
            <w:r>
              <w:rPr>
                <w:sz w:val="24"/>
              </w:rPr>
              <w:t>PhoBERT genuine probability</w:t>
            </w:r>
          </w:p>
        </w:tc>
        <w:tc>
          <w:tcPr>
            <w:tcW w:w="3135" w:type="dxa"/>
          </w:tcPr>
          <w:p w14:paraId="61BFD4A1"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Base score = prob × 100</w:t>
            </w:r>
          </w:p>
        </w:tc>
        <w:tc>
          <w:tcPr>
            <w:tcW w:w="3135" w:type="dxa"/>
          </w:tcPr>
          <w:p w14:paraId="174D1C27"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Nền tảng</w:t>
            </w:r>
          </w:p>
        </w:tc>
      </w:tr>
      <w:tr w:rsidR="003014AC" w14:paraId="3A7D1D89"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F30E14F" w14:textId="77777777" w:rsidR="003014AC" w:rsidRDefault="00000000">
            <w:r>
              <w:rPr>
                <w:sz w:val="24"/>
              </w:rPr>
              <w:t>Sentiment mâu thuẫn star</w:t>
            </w:r>
          </w:p>
        </w:tc>
        <w:tc>
          <w:tcPr>
            <w:tcW w:w="3135" w:type="dxa"/>
          </w:tcPr>
          <w:p w14:paraId="214083F2"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Text khen + star 1–2, hoặc ngược lại</w:t>
            </w:r>
          </w:p>
        </w:tc>
        <w:tc>
          <w:tcPr>
            <w:tcW w:w="3135" w:type="dxa"/>
          </w:tcPr>
          <w:p w14:paraId="4312922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-25</w:t>
            </w:r>
          </w:p>
        </w:tc>
      </w:tr>
      <w:tr w:rsidR="003014AC" w14:paraId="660C48E7"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E2DBEC" w14:textId="77777777" w:rsidR="003014AC" w:rsidRDefault="00000000">
            <w:r>
              <w:rPr>
                <w:sz w:val="24"/>
              </w:rPr>
              <w:t>Không có chi tiết cụ thể</w:t>
            </w:r>
          </w:p>
        </w:tc>
        <w:tc>
          <w:tcPr>
            <w:tcW w:w="3135" w:type="dxa"/>
          </w:tcPr>
          <w:p w14:paraId="561BCDB1"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Không đề cập món, giá, tên</w:t>
            </w:r>
          </w:p>
        </w:tc>
        <w:tc>
          <w:tcPr>
            <w:tcW w:w="3135" w:type="dxa"/>
          </w:tcPr>
          <w:p w14:paraId="03AEDAC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-15</w:t>
            </w:r>
          </w:p>
        </w:tc>
      </w:tr>
      <w:tr w:rsidR="003014AC" w14:paraId="20F33997"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55B7BD" w14:textId="77777777" w:rsidR="003014AC" w:rsidRDefault="00000000">
            <w:r>
              <w:rPr>
                <w:sz w:val="24"/>
              </w:rPr>
              <w:t>Có chi tiết cụ thể</w:t>
            </w:r>
          </w:p>
        </w:tc>
        <w:tc>
          <w:tcPr>
            <w:tcW w:w="3135" w:type="dxa"/>
          </w:tcPr>
          <w:p w14:paraId="73767DC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Đề cập ≥ 2 loại chi tiết</w:t>
            </w:r>
          </w:p>
        </w:tc>
        <w:tc>
          <w:tcPr>
            <w:tcW w:w="3135" w:type="dxa"/>
          </w:tcPr>
          <w:p w14:paraId="23C39336"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+10</w:t>
            </w:r>
          </w:p>
        </w:tc>
      </w:tr>
      <w:tr w:rsidR="003014AC" w14:paraId="05DBFD32"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F50776" w14:textId="77777777" w:rsidR="003014AC" w:rsidRDefault="00000000">
            <w:r>
              <w:rPr>
                <w:sz w:val="24"/>
              </w:rPr>
              <w:t>Review quá ngắn</w:t>
            </w:r>
          </w:p>
        </w:tc>
        <w:tc>
          <w:tcPr>
            <w:tcW w:w="3135" w:type="dxa"/>
          </w:tcPr>
          <w:p w14:paraId="2C2BF6C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&lt; 10 từ</w:t>
            </w:r>
          </w:p>
        </w:tc>
        <w:tc>
          <w:tcPr>
            <w:tcW w:w="3135" w:type="dxa"/>
          </w:tcPr>
          <w:p w14:paraId="2DA74A5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-30</w:t>
            </w:r>
          </w:p>
        </w:tc>
      </w:tr>
      <w:tr w:rsidR="003014AC" w14:paraId="2FE3494D"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8D17DE" w14:textId="77777777" w:rsidR="003014AC" w:rsidRDefault="00000000">
            <w:r>
              <w:rPr>
                <w:sz w:val="24"/>
              </w:rPr>
              <w:t>Trùng lặp &gt; 90%</w:t>
            </w:r>
          </w:p>
        </w:tc>
        <w:tc>
          <w:tcPr>
            <w:tcW w:w="3135" w:type="dxa"/>
          </w:tcPr>
          <w:p w14:paraId="36D97C0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SimHash similarity với review trong DB</w:t>
            </w:r>
          </w:p>
        </w:tc>
        <w:tc>
          <w:tcPr>
            <w:tcW w:w="3135" w:type="dxa"/>
          </w:tcPr>
          <w:p w14:paraId="50783DAF"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-40</w:t>
            </w:r>
          </w:p>
        </w:tc>
      </w:tr>
    </w:tbl>
    <w:p w14:paraId="3D7FE9F0" w14:textId="77777777" w:rsidR="003014AC" w:rsidRDefault="003014AC"/>
    <w:p w14:paraId="6F3E634B" w14:textId="77777777" w:rsidR="003014AC" w:rsidRDefault="00000000">
      <w:pPr>
        <w:pStyle w:val="Heading2"/>
      </w:pPr>
      <w:r>
        <w:rPr>
          <w:rFonts w:ascii="Times New Roman" w:hAnsi="Times New Roman"/>
          <w:color w:val="000000"/>
        </w:rPr>
        <w:t>4.3. Layer 2: Identity &amp; Stylometry (0–100)</w:t>
      </w:r>
    </w:p>
    <w:p w14:paraId="47741C8C" w14:textId="77777777" w:rsidR="003014AC" w:rsidRDefault="00000000">
      <w:r>
        <w:t>Xác định danh tính dựa trên văn phong (Stylometry) và Experience Markers.</w:t>
      </w:r>
    </w:p>
    <w:tbl>
      <w:tblPr>
        <w:tblStyle w:val="LightGrid-Accent1"/>
        <w:tblW w:w="0" w:type="auto"/>
        <w:jc w:val="center"/>
        <w:tblLook w:val="04A0" w:firstRow="1" w:lastRow="0" w:firstColumn="1" w:lastColumn="0" w:noHBand="0" w:noVBand="1"/>
      </w:tblPr>
      <w:tblGrid>
        <w:gridCol w:w="3135"/>
        <w:gridCol w:w="3135"/>
        <w:gridCol w:w="3135"/>
      </w:tblGrid>
      <w:tr w:rsidR="003014AC" w14:paraId="04C106E1"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77FAB4" w14:textId="77777777" w:rsidR="003014AC" w:rsidRDefault="00000000">
            <w:r>
              <w:rPr>
                <w:sz w:val="24"/>
              </w:rPr>
              <w:t>Yếu tố</w:t>
            </w:r>
          </w:p>
        </w:tc>
        <w:tc>
          <w:tcPr>
            <w:tcW w:w="3135" w:type="dxa"/>
          </w:tcPr>
          <w:p w14:paraId="31D9AF0C"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Điều kiện</w:t>
            </w:r>
          </w:p>
        </w:tc>
        <w:tc>
          <w:tcPr>
            <w:tcW w:w="3135" w:type="dxa"/>
          </w:tcPr>
          <w:p w14:paraId="071D292B"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Penalty</w:t>
            </w:r>
          </w:p>
        </w:tc>
      </w:tr>
      <w:tr w:rsidR="003014AC" w14:paraId="37996F3E"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319850" w14:textId="77777777" w:rsidR="003014AC" w:rsidRDefault="00000000">
            <w:r>
              <w:rPr>
                <w:sz w:val="24"/>
              </w:rPr>
              <w:t>Tài khoản rất mới</w:t>
            </w:r>
          </w:p>
        </w:tc>
        <w:tc>
          <w:tcPr>
            <w:tcW w:w="3135" w:type="dxa"/>
          </w:tcPr>
          <w:p w14:paraId="15AD263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&lt; 7 ngày</w:t>
            </w:r>
          </w:p>
        </w:tc>
        <w:tc>
          <w:tcPr>
            <w:tcW w:w="3135" w:type="dxa"/>
          </w:tcPr>
          <w:p w14:paraId="2E9F7D5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-30</w:t>
            </w:r>
          </w:p>
        </w:tc>
      </w:tr>
      <w:tr w:rsidR="003014AC" w14:paraId="3E0D9CEA"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4D6D2D" w14:textId="77777777" w:rsidR="003014AC" w:rsidRDefault="00000000">
            <w:r>
              <w:rPr>
                <w:sz w:val="24"/>
              </w:rPr>
              <w:t>Ít review</w:t>
            </w:r>
          </w:p>
        </w:tc>
        <w:tc>
          <w:tcPr>
            <w:tcW w:w="3135" w:type="dxa"/>
          </w:tcPr>
          <w:p w14:paraId="79620E0B"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Tổng &lt; 3</w:t>
            </w:r>
          </w:p>
        </w:tc>
        <w:tc>
          <w:tcPr>
            <w:tcW w:w="3135" w:type="dxa"/>
          </w:tcPr>
          <w:p w14:paraId="41C1ACC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-15</w:t>
            </w:r>
          </w:p>
        </w:tc>
      </w:tr>
      <w:tr w:rsidR="003014AC" w14:paraId="25EDA4DD"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49A250" w14:textId="77777777" w:rsidR="003014AC" w:rsidRDefault="00000000">
            <w:r>
              <w:rPr>
                <w:sz w:val="24"/>
              </w:rPr>
              <w:t>Spam tốc độ cao</w:t>
            </w:r>
          </w:p>
        </w:tc>
        <w:tc>
          <w:tcPr>
            <w:tcW w:w="3135" w:type="dxa"/>
          </w:tcPr>
          <w:p w14:paraId="42E4A0B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&gt; 5 reviews/giờ</w:t>
            </w:r>
          </w:p>
        </w:tc>
        <w:tc>
          <w:tcPr>
            <w:tcW w:w="3135" w:type="dxa"/>
          </w:tcPr>
          <w:p w14:paraId="57F67B86"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-50</w:t>
            </w:r>
          </w:p>
        </w:tc>
      </w:tr>
      <w:tr w:rsidR="003014AC" w14:paraId="2664DD71"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DA7C51" w14:textId="77777777" w:rsidR="003014AC" w:rsidRDefault="00000000">
            <w:r>
              <w:rPr>
                <w:sz w:val="24"/>
              </w:rPr>
              <w:t>Stylometry similarity</w:t>
            </w:r>
          </w:p>
        </w:tc>
        <w:tc>
          <w:tcPr>
            <w:tcW w:w="3135" w:type="dxa"/>
          </w:tcPr>
          <w:p w14:paraId="60DFF49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Giống văn phong với các spam profiles khác</w:t>
            </w:r>
          </w:p>
        </w:tc>
        <w:tc>
          <w:tcPr>
            <w:tcW w:w="3135" w:type="dxa"/>
          </w:tcPr>
          <w:p w14:paraId="0AB6EB1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-20</w:t>
            </w:r>
          </w:p>
        </w:tc>
      </w:tr>
      <w:tr w:rsidR="003014AC" w14:paraId="77300541"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9011F8" w14:textId="77777777" w:rsidR="003014AC" w:rsidRDefault="00000000">
            <w:r>
              <w:rPr>
                <w:sz w:val="24"/>
              </w:rPr>
              <w:t>Thiếu Experience Markers</w:t>
            </w:r>
          </w:p>
        </w:tc>
        <w:tc>
          <w:tcPr>
            <w:tcW w:w="3135" w:type="dxa"/>
          </w:tcPr>
          <w:p w14:paraId="600E095E"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Không có các từ ngữ trải nghiệm bản địa</w:t>
            </w:r>
          </w:p>
        </w:tc>
        <w:tc>
          <w:tcPr>
            <w:tcW w:w="3135" w:type="dxa"/>
          </w:tcPr>
          <w:p w14:paraId="158A56C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-10</w:t>
            </w:r>
          </w:p>
        </w:tc>
      </w:tr>
    </w:tbl>
    <w:p w14:paraId="08467D36" w14:textId="77777777" w:rsidR="003014AC" w:rsidRDefault="003014AC"/>
    <w:p w14:paraId="133E37FE" w14:textId="77777777" w:rsidR="003014AC" w:rsidRDefault="00000000">
      <w:pPr>
        <w:pStyle w:val="Heading2"/>
      </w:pPr>
      <w:r>
        <w:rPr>
          <w:rFonts w:ascii="Times New Roman" w:hAnsi="Times New Roman"/>
          <w:color w:val="000000"/>
        </w:rPr>
        <w:lastRenderedPageBreak/>
        <w:t>4.4. Layer 3: Context &amp; Forensics</w:t>
      </w:r>
    </w:p>
    <w:p w14:paraId="54F6C7AA" w14:textId="77777777" w:rsidR="003014AC" w:rsidRDefault="00000000">
      <w:r>
        <w:t>Phân tích theo Cluster, Temporal Burst, và Cross-platform gap (Google Maps vs Foody).</w:t>
      </w:r>
    </w:p>
    <w:p w14:paraId="1A56AE09" w14:textId="77777777" w:rsidR="003014AC" w:rsidRDefault="00000000">
      <w:pPr>
        <w:pStyle w:val="Heading2"/>
      </w:pPr>
      <w:r>
        <w:rPr>
          <w:rFonts w:ascii="Times New Roman" w:hAnsi="Times New Roman"/>
          <w:color w:val="000000"/>
        </w:rPr>
        <w:t>4.5. Trust Engine: Logic Scoring &amp; XAI Explainer</w:t>
      </w:r>
    </w:p>
    <w:p w14:paraId="0A5F4A9E" w14:textId="77777777" w:rsidR="003014AC" w:rsidRDefault="00000000">
      <w:r>
        <w:t>Công thức tổng hợp đa tầng: Trust Score = 0.4 × Layer1 + 0.3 × Layer2 + 0.3 × Layer3</w:t>
      </w:r>
    </w:p>
    <w:p w14:paraId="04BE3D7C" w14:textId="77777777" w:rsidR="003014AC" w:rsidRDefault="00000000">
      <w:r>
        <w:t>Module XAI (Explainable AI) tự động generate Risk Summary dạng ngôn ngữ tự nhiên.</w:t>
      </w:r>
    </w:p>
    <w:p w14:paraId="1149665D" w14:textId="77777777" w:rsidR="003014AC" w:rsidRDefault="00000000">
      <w:r>
        <w:rPr>
          <w:b/>
        </w:rPr>
        <w:t>Phân loại badge:</w:t>
      </w:r>
    </w:p>
    <w:tbl>
      <w:tblPr>
        <w:tblStyle w:val="LightGrid-Accent1"/>
        <w:tblW w:w="0" w:type="auto"/>
        <w:jc w:val="center"/>
        <w:tblLook w:val="04A0" w:firstRow="1" w:lastRow="0" w:firstColumn="1" w:lastColumn="0" w:noHBand="0" w:noVBand="1"/>
      </w:tblPr>
      <w:tblGrid>
        <w:gridCol w:w="2351"/>
        <w:gridCol w:w="2351"/>
        <w:gridCol w:w="2351"/>
        <w:gridCol w:w="2351"/>
      </w:tblGrid>
      <w:tr w:rsidR="003014AC" w14:paraId="59478500"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E8A69F" w14:textId="77777777" w:rsidR="003014AC" w:rsidRDefault="00000000">
            <w:r>
              <w:rPr>
                <w:sz w:val="24"/>
              </w:rPr>
              <w:t>Trust Score</w:t>
            </w:r>
          </w:p>
        </w:tc>
        <w:tc>
          <w:tcPr>
            <w:tcW w:w="2351" w:type="dxa"/>
          </w:tcPr>
          <w:p w14:paraId="434CFB60"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Badge</w:t>
            </w:r>
          </w:p>
        </w:tc>
        <w:tc>
          <w:tcPr>
            <w:tcW w:w="2351" w:type="dxa"/>
          </w:tcPr>
          <w:p w14:paraId="7B547500"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Màu</w:t>
            </w:r>
          </w:p>
        </w:tc>
        <w:tc>
          <w:tcPr>
            <w:tcW w:w="2351" w:type="dxa"/>
          </w:tcPr>
          <w:p w14:paraId="72198D1D"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Ý nghĩa</w:t>
            </w:r>
          </w:p>
        </w:tc>
      </w:tr>
      <w:tr w:rsidR="003014AC" w14:paraId="11D5F620"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7C62765" w14:textId="77777777" w:rsidR="003014AC" w:rsidRDefault="00000000">
            <w:r>
              <w:rPr>
                <w:sz w:val="24"/>
              </w:rPr>
              <w:t>≥ 75</w:t>
            </w:r>
          </w:p>
        </w:tc>
        <w:tc>
          <w:tcPr>
            <w:tcW w:w="2351" w:type="dxa"/>
          </w:tcPr>
          <w:p w14:paraId="77E211B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Đáng tin cậy</w:t>
            </w:r>
          </w:p>
        </w:tc>
        <w:tc>
          <w:tcPr>
            <w:tcW w:w="2351" w:type="dxa"/>
          </w:tcPr>
          <w:p w14:paraId="36CEE3B6"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Xanh lá</w:t>
            </w:r>
          </w:p>
        </w:tc>
        <w:tc>
          <w:tcPr>
            <w:tcW w:w="2351" w:type="dxa"/>
          </w:tcPr>
          <w:p w14:paraId="3A02A08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Nội dung cụ thể, reviewer có lịch sử tốt</w:t>
            </w:r>
          </w:p>
        </w:tc>
      </w:tr>
      <w:tr w:rsidR="003014AC" w14:paraId="2463E9F2"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4FE63E" w14:textId="77777777" w:rsidR="003014AC" w:rsidRDefault="00000000">
            <w:r>
              <w:rPr>
                <w:sz w:val="24"/>
              </w:rPr>
              <w:t>50–74</w:t>
            </w:r>
          </w:p>
        </w:tc>
        <w:tc>
          <w:tcPr>
            <w:tcW w:w="2351" w:type="dxa"/>
          </w:tcPr>
          <w:p w14:paraId="0C40B05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Cần thận trọng</w:t>
            </w:r>
          </w:p>
        </w:tc>
        <w:tc>
          <w:tcPr>
            <w:tcW w:w="2351" w:type="dxa"/>
          </w:tcPr>
          <w:p w14:paraId="28B9CEF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Vàng</w:t>
            </w:r>
          </w:p>
        </w:tc>
        <w:tc>
          <w:tcPr>
            <w:tcW w:w="2351" w:type="dxa"/>
          </w:tcPr>
          <w:p w14:paraId="7B4515D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Có dấu hiệu đáng ngờ, cần xem xét thêm</w:t>
            </w:r>
          </w:p>
        </w:tc>
      </w:tr>
      <w:tr w:rsidR="003014AC" w14:paraId="7365E39C"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12A0BD" w14:textId="77777777" w:rsidR="003014AC" w:rsidRDefault="00000000">
            <w:r>
              <w:rPr>
                <w:sz w:val="24"/>
              </w:rPr>
              <w:t>&lt; 50</w:t>
            </w:r>
          </w:p>
        </w:tc>
        <w:tc>
          <w:tcPr>
            <w:tcW w:w="2351" w:type="dxa"/>
          </w:tcPr>
          <w:p w14:paraId="6DAD327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Nghi ngờ</w:t>
            </w:r>
          </w:p>
        </w:tc>
        <w:tc>
          <w:tcPr>
            <w:tcW w:w="2351" w:type="dxa"/>
          </w:tcPr>
          <w:p w14:paraId="2877290D"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Đỏ</w:t>
            </w:r>
          </w:p>
        </w:tc>
        <w:tc>
          <w:tcPr>
            <w:tcW w:w="2351" w:type="dxa"/>
          </w:tcPr>
          <w:p w14:paraId="7E6E9563"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Nhiều dấu hiệu fake/spam</w:t>
            </w:r>
          </w:p>
        </w:tc>
      </w:tr>
    </w:tbl>
    <w:p w14:paraId="26D9C00D" w14:textId="77777777" w:rsidR="003014AC" w:rsidRDefault="003014AC"/>
    <w:p w14:paraId="0AA96740" w14:textId="77777777" w:rsidR="003014AC" w:rsidRDefault="00000000">
      <w:r>
        <w:br w:type="page"/>
      </w:r>
    </w:p>
    <w:p w14:paraId="1FEAC264" w14:textId="77777777" w:rsidR="003014AC" w:rsidRDefault="00000000">
      <w:pPr>
        <w:pStyle w:val="Heading1"/>
      </w:pPr>
      <w:r>
        <w:rPr>
          <w:rFonts w:ascii="Times New Roman" w:hAnsi="Times New Roman"/>
          <w:color w:val="000000"/>
        </w:rPr>
        <w:lastRenderedPageBreak/>
        <w:t>CHƯƠNG 5: THỰC NGHIỆM</w:t>
      </w:r>
    </w:p>
    <w:p w14:paraId="0C303C64" w14:textId="77777777" w:rsidR="003014AC" w:rsidRDefault="00000000">
      <w:pPr>
        <w:pStyle w:val="Heading2"/>
      </w:pPr>
      <w:r>
        <w:rPr>
          <w:rFonts w:ascii="Times New Roman" w:hAnsi="Times New Roman"/>
          <w:color w:val="000000"/>
        </w:rPr>
        <w:t>5.1. Môi trường thực nghiệm &amp; Dataset</w:t>
      </w:r>
    </w:p>
    <w:tbl>
      <w:tblPr>
        <w:tblStyle w:val="LightGrid-Accent1"/>
        <w:tblW w:w="0" w:type="auto"/>
        <w:jc w:val="center"/>
        <w:tblLook w:val="04A0" w:firstRow="1" w:lastRow="0" w:firstColumn="1" w:lastColumn="0" w:noHBand="0" w:noVBand="1"/>
      </w:tblPr>
      <w:tblGrid>
        <w:gridCol w:w="2351"/>
        <w:gridCol w:w="2351"/>
        <w:gridCol w:w="2351"/>
        <w:gridCol w:w="2351"/>
      </w:tblGrid>
      <w:tr w:rsidR="003014AC" w14:paraId="5FBACD03"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1897570" w14:textId="77777777" w:rsidR="003014AC" w:rsidRDefault="00000000">
            <w:r>
              <w:rPr>
                <w:sz w:val="24"/>
              </w:rPr>
              <w:t>Nguồn</w:t>
            </w:r>
          </w:p>
        </w:tc>
        <w:tc>
          <w:tcPr>
            <w:tcW w:w="2351" w:type="dxa"/>
          </w:tcPr>
          <w:p w14:paraId="016B0A81"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Phương pháp</w:t>
            </w:r>
          </w:p>
        </w:tc>
        <w:tc>
          <w:tcPr>
            <w:tcW w:w="2351" w:type="dxa"/>
          </w:tcPr>
          <w:p w14:paraId="027EAEEA"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Số lượng dự kiến</w:t>
            </w:r>
          </w:p>
        </w:tc>
        <w:tc>
          <w:tcPr>
            <w:tcW w:w="2351" w:type="dxa"/>
          </w:tcPr>
          <w:p w14:paraId="5108F564"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Mục đích</w:t>
            </w:r>
          </w:p>
        </w:tc>
      </w:tr>
      <w:tr w:rsidR="003014AC" w14:paraId="1BE07766"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57C8DB" w14:textId="77777777" w:rsidR="003014AC" w:rsidRDefault="00000000">
            <w:r>
              <w:rPr>
                <w:sz w:val="24"/>
              </w:rPr>
              <w:t>Google Maps</w:t>
            </w:r>
          </w:p>
        </w:tc>
        <w:tc>
          <w:tcPr>
            <w:tcW w:w="2351" w:type="dxa"/>
          </w:tcPr>
          <w:p w14:paraId="6EC12816"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Playwright scraper</w:t>
            </w:r>
          </w:p>
        </w:tc>
        <w:tc>
          <w:tcPr>
            <w:tcW w:w="2351" w:type="dxa"/>
          </w:tcPr>
          <w:p w14:paraId="032BCC7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1500–2000 reviews</w:t>
            </w:r>
          </w:p>
        </w:tc>
        <w:tc>
          <w:tcPr>
            <w:tcW w:w="2351" w:type="dxa"/>
          </w:tcPr>
          <w:p w14:paraId="4250412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Dataset chính</w:t>
            </w:r>
          </w:p>
        </w:tc>
      </w:tr>
      <w:tr w:rsidR="003014AC" w14:paraId="7D97C235"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D5142B3" w14:textId="77777777" w:rsidR="003014AC" w:rsidRDefault="00000000">
            <w:r>
              <w:rPr>
                <w:sz w:val="24"/>
              </w:rPr>
              <w:t>Foody.vn</w:t>
            </w:r>
          </w:p>
        </w:tc>
        <w:tc>
          <w:tcPr>
            <w:tcW w:w="2351" w:type="dxa"/>
          </w:tcPr>
          <w:p w14:paraId="01787AD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BeautifulSoup scraper</w:t>
            </w:r>
          </w:p>
        </w:tc>
        <w:tc>
          <w:tcPr>
            <w:tcW w:w="2351" w:type="dxa"/>
          </w:tcPr>
          <w:p w14:paraId="060C305E"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500–1000 reviews</w:t>
            </w:r>
          </w:p>
        </w:tc>
        <w:tc>
          <w:tcPr>
            <w:tcW w:w="2351" w:type="dxa"/>
          </w:tcPr>
          <w:p w14:paraId="1CA83F7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Bổ sung data tiếng Việt</w:t>
            </w:r>
          </w:p>
        </w:tc>
      </w:tr>
      <w:tr w:rsidR="003014AC" w14:paraId="3F302B08"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2026B1F" w14:textId="77777777" w:rsidR="003014AC" w:rsidRDefault="00000000">
            <w:r>
              <w:rPr>
                <w:sz w:val="24"/>
              </w:rPr>
              <w:t>GPT-generated</w:t>
            </w:r>
          </w:p>
        </w:tc>
        <w:tc>
          <w:tcPr>
            <w:tcW w:w="2351" w:type="dxa"/>
          </w:tcPr>
          <w:p w14:paraId="71D449B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Prompt GPT tạo fake reviews</w:t>
            </w:r>
          </w:p>
        </w:tc>
        <w:tc>
          <w:tcPr>
            <w:tcW w:w="2351" w:type="dxa"/>
          </w:tcPr>
          <w:p w14:paraId="781D004A"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500 reviews</w:t>
            </w:r>
          </w:p>
        </w:tc>
        <w:tc>
          <w:tcPr>
            <w:tcW w:w="2351" w:type="dxa"/>
          </w:tcPr>
          <w:p w14:paraId="0BA11F0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Augment fake class</w:t>
            </w:r>
          </w:p>
        </w:tc>
      </w:tr>
    </w:tbl>
    <w:p w14:paraId="35EFA36E" w14:textId="77777777" w:rsidR="003014AC" w:rsidRDefault="003014AC"/>
    <w:p w14:paraId="455D7E6A" w14:textId="77777777" w:rsidR="003014AC" w:rsidRDefault="00000000">
      <w:pPr>
        <w:pStyle w:val="Heading2"/>
      </w:pPr>
      <w:r>
        <w:rPr>
          <w:rFonts w:ascii="Times New Roman" w:hAnsi="Times New Roman"/>
          <w:color w:val="000000"/>
        </w:rPr>
        <w:t>5.2. Kết quả fine-tune PhoBERT &amp; Ablation Study</w:t>
      </w:r>
    </w:p>
    <w:p w14:paraId="2EC77EFA" w14:textId="77777777" w:rsidR="003014AC" w:rsidRDefault="00000000">
      <w:r>
        <w:rPr>
          <w:b/>
        </w:rPr>
        <w:t>Cấu hình training:</w:t>
      </w:r>
    </w:p>
    <w:tbl>
      <w:tblPr>
        <w:tblStyle w:val="LightGrid-Accent1"/>
        <w:tblW w:w="0" w:type="auto"/>
        <w:jc w:val="center"/>
        <w:tblLook w:val="04A0" w:firstRow="1" w:lastRow="0" w:firstColumn="1" w:lastColumn="0" w:noHBand="0" w:noVBand="1"/>
      </w:tblPr>
      <w:tblGrid>
        <w:gridCol w:w="3135"/>
        <w:gridCol w:w="3135"/>
        <w:gridCol w:w="3135"/>
      </w:tblGrid>
      <w:tr w:rsidR="003014AC" w14:paraId="3C01ACD4"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65F07D3" w14:textId="77777777" w:rsidR="003014AC" w:rsidRDefault="00000000">
            <w:r>
              <w:rPr>
                <w:sz w:val="24"/>
              </w:rPr>
              <w:t>Tham số</w:t>
            </w:r>
          </w:p>
        </w:tc>
        <w:tc>
          <w:tcPr>
            <w:tcW w:w="3135" w:type="dxa"/>
          </w:tcPr>
          <w:p w14:paraId="76BBFCAB"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Giá trị</w:t>
            </w:r>
          </w:p>
        </w:tc>
        <w:tc>
          <w:tcPr>
            <w:tcW w:w="3135" w:type="dxa"/>
          </w:tcPr>
          <w:p w14:paraId="24D93637"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Ghi chú</w:t>
            </w:r>
          </w:p>
        </w:tc>
      </w:tr>
      <w:tr w:rsidR="003014AC" w14:paraId="05BC48DE"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7501A7B" w14:textId="77777777" w:rsidR="003014AC" w:rsidRDefault="00000000">
            <w:r>
              <w:rPr>
                <w:sz w:val="24"/>
              </w:rPr>
              <w:t>Base model</w:t>
            </w:r>
          </w:p>
        </w:tc>
        <w:tc>
          <w:tcPr>
            <w:tcW w:w="3135" w:type="dxa"/>
          </w:tcPr>
          <w:p w14:paraId="4714B5E1"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vinai/phobert-base</w:t>
            </w:r>
          </w:p>
        </w:tc>
        <w:tc>
          <w:tcPr>
            <w:tcW w:w="3135" w:type="dxa"/>
          </w:tcPr>
          <w:p w14:paraId="00924060"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135M params</w:t>
            </w:r>
          </w:p>
        </w:tc>
      </w:tr>
      <w:tr w:rsidR="003014AC" w14:paraId="743613F8"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4423A6" w14:textId="77777777" w:rsidR="003014AC" w:rsidRDefault="00000000">
            <w:r>
              <w:rPr>
                <w:sz w:val="24"/>
              </w:rPr>
              <w:t>Task</w:t>
            </w:r>
          </w:p>
        </w:tc>
        <w:tc>
          <w:tcPr>
            <w:tcW w:w="3135" w:type="dxa"/>
          </w:tcPr>
          <w:p w14:paraId="081862B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Binary classification</w:t>
            </w:r>
          </w:p>
        </w:tc>
        <w:tc>
          <w:tcPr>
            <w:tcW w:w="3135" w:type="dxa"/>
          </w:tcPr>
          <w:p w14:paraId="2A90130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genuine vs fake</w:t>
            </w:r>
          </w:p>
        </w:tc>
      </w:tr>
      <w:tr w:rsidR="003014AC" w14:paraId="4065DC12"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A90A4A" w14:textId="77777777" w:rsidR="003014AC" w:rsidRDefault="00000000">
            <w:r>
              <w:rPr>
                <w:sz w:val="24"/>
              </w:rPr>
              <w:t>Epochs</w:t>
            </w:r>
          </w:p>
        </w:tc>
        <w:tc>
          <w:tcPr>
            <w:tcW w:w="3135" w:type="dxa"/>
          </w:tcPr>
          <w:p w14:paraId="44FC9E6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3–5</w:t>
            </w:r>
          </w:p>
        </w:tc>
        <w:tc>
          <w:tcPr>
            <w:tcW w:w="3135" w:type="dxa"/>
          </w:tcPr>
          <w:p w14:paraId="2A5600B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Tránh overfit với dataset nhỏ</w:t>
            </w:r>
          </w:p>
        </w:tc>
      </w:tr>
      <w:tr w:rsidR="003014AC" w14:paraId="4675C468"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B880D9" w14:textId="77777777" w:rsidR="003014AC" w:rsidRDefault="00000000">
            <w:r>
              <w:rPr>
                <w:sz w:val="24"/>
              </w:rPr>
              <w:t>Batch size</w:t>
            </w:r>
          </w:p>
        </w:tc>
        <w:tc>
          <w:tcPr>
            <w:tcW w:w="3135" w:type="dxa"/>
          </w:tcPr>
          <w:p w14:paraId="2733C44C"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16</w:t>
            </w:r>
          </w:p>
        </w:tc>
        <w:tc>
          <w:tcPr>
            <w:tcW w:w="3135" w:type="dxa"/>
          </w:tcPr>
          <w:p w14:paraId="07FE6BAF" w14:textId="2226781B" w:rsidR="003014AC" w:rsidRPr="004A382D" w:rsidRDefault="00000000">
            <w:pPr>
              <w:cnfStyle w:val="000000010000" w:firstRow="0" w:lastRow="0" w:firstColumn="0" w:lastColumn="0" w:oddVBand="0" w:evenVBand="0" w:oddHBand="0" w:evenHBand="1" w:firstRowFirstColumn="0" w:firstRowLastColumn="0" w:lastRowFirstColumn="0" w:lastRowLastColumn="0"/>
              <w:rPr>
                <w:lang w:val="vi-VN"/>
              </w:rPr>
            </w:pPr>
            <w:r>
              <w:rPr>
                <w:sz w:val="24"/>
              </w:rPr>
              <w:t xml:space="preserve">RTX 3060 12GB </w:t>
            </w:r>
          </w:p>
        </w:tc>
      </w:tr>
      <w:tr w:rsidR="003014AC" w14:paraId="27A350AD"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FCAD96" w14:textId="77777777" w:rsidR="003014AC" w:rsidRDefault="00000000">
            <w:r>
              <w:rPr>
                <w:sz w:val="24"/>
              </w:rPr>
              <w:t>Learning rate</w:t>
            </w:r>
          </w:p>
        </w:tc>
        <w:tc>
          <w:tcPr>
            <w:tcW w:w="3135" w:type="dxa"/>
          </w:tcPr>
          <w:p w14:paraId="2E9C2B3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2e-5</w:t>
            </w:r>
          </w:p>
        </w:tc>
        <w:tc>
          <w:tcPr>
            <w:tcW w:w="3135" w:type="dxa"/>
          </w:tcPr>
          <w:p w14:paraId="38336B2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Standard cho BERT fine-tune</w:t>
            </w:r>
          </w:p>
        </w:tc>
      </w:tr>
    </w:tbl>
    <w:p w14:paraId="3F5AC095" w14:textId="77777777" w:rsidR="003014AC" w:rsidRDefault="003014AC"/>
    <w:p w14:paraId="179AF5C3" w14:textId="77777777" w:rsidR="003014AC" w:rsidRDefault="00000000">
      <w:r>
        <w:rPr>
          <w:b/>
        </w:rPr>
        <w:t>Metrics đánh giá (target):</w:t>
      </w:r>
    </w:p>
    <w:tbl>
      <w:tblPr>
        <w:tblStyle w:val="LightGrid-Accent1"/>
        <w:tblW w:w="0" w:type="auto"/>
        <w:jc w:val="center"/>
        <w:tblLook w:val="04A0" w:firstRow="1" w:lastRow="0" w:firstColumn="1" w:lastColumn="0" w:noHBand="0" w:noVBand="1"/>
      </w:tblPr>
      <w:tblGrid>
        <w:gridCol w:w="4702"/>
        <w:gridCol w:w="4702"/>
      </w:tblGrid>
      <w:tr w:rsidR="003014AC" w14:paraId="70863687"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2ED30751" w14:textId="77777777" w:rsidR="003014AC" w:rsidRDefault="00000000">
            <w:r>
              <w:rPr>
                <w:sz w:val="24"/>
              </w:rPr>
              <w:t>Metric</w:t>
            </w:r>
          </w:p>
        </w:tc>
        <w:tc>
          <w:tcPr>
            <w:tcW w:w="4702" w:type="dxa"/>
          </w:tcPr>
          <w:p w14:paraId="70CC8138"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Target</w:t>
            </w:r>
          </w:p>
        </w:tc>
      </w:tr>
      <w:tr w:rsidR="003014AC" w14:paraId="1D96B567"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7E6DC8A" w14:textId="77777777" w:rsidR="003014AC" w:rsidRDefault="00000000">
            <w:r>
              <w:rPr>
                <w:sz w:val="24"/>
              </w:rPr>
              <w:t>Accuracy</w:t>
            </w:r>
          </w:p>
        </w:tc>
        <w:tc>
          <w:tcPr>
            <w:tcW w:w="4702" w:type="dxa"/>
          </w:tcPr>
          <w:p w14:paraId="1EA791F2"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 85%</w:t>
            </w:r>
          </w:p>
        </w:tc>
      </w:tr>
      <w:tr w:rsidR="003014AC" w14:paraId="35A3AF95"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39B9E4A5" w14:textId="77777777" w:rsidR="003014AC" w:rsidRDefault="00000000">
            <w:r>
              <w:rPr>
                <w:sz w:val="24"/>
              </w:rPr>
              <w:t>F1 Score (macro)</w:t>
            </w:r>
          </w:p>
        </w:tc>
        <w:tc>
          <w:tcPr>
            <w:tcW w:w="4702" w:type="dxa"/>
          </w:tcPr>
          <w:p w14:paraId="2B855892"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 0.83</w:t>
            </w:r>
          </w:p>
        </w:tc>
      </w:tr>
      <w:tr w:rsidR="003014AC" w14:paraId="3074B913"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393B919" w14:textId="77777777" w:rsidR="003014AC" w:rsidRDefault="00000000">
            <w:r>
              <w:rPr>
                <w:sz w:val="24"/>
              </w:rPr>
              <w:t>Precision</w:t>
            </w:r>
          </w:p>
        </w:tc>
        <w:tc>
          <w:tcPr>
            <w:tcW w:w="4702" w:type="dxa"/>
          </w:tcPr>
          <w:p w14:paraId="3530E95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 0.80</w:t>
            </w:r>
          </w:p>
        </w:tc>
      </w:tr>
      <w:tr w:rsidR="003014AC" w14:paraId="7D7A496B"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08ECDB28" w14:textId="77777777" w:rsidR="003014AC" w:rsidRDefault="00000000">
            <w:r>
              <w:rPr>
                <w:sz w:val="24"/>
              </w:rPr>
              <w:t>Recall</w:t>
            </w:r>
          </w:p>
        </w:tc>
        <w:tc>
          <w:tcPr>
            <w:tcW w:w="4702" w:type="dxa"/>
          </w:tcPr>
          <w:p w14:paraId="01A04B6D"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 0.80</w:t>
            </w:r>
          </w:p>
        </w:tc>
      </w:tr>
    </w:tbl>
    <w:p w14:paraId="575F903F" w14:textId="77777777" w:rsidR="003014AC" w:rsidRDefault="003014AC"/>
    <w:p w14:paraId="082DA85E" w14:textId="77777777" w:rsidR="003014AC" w:rsidRDefault="00000000">
      <w:r>
        <w:br w:type="page"/>
      </w:r>
    </w:p>
    <w:p w14:paraId="5AA0CBB4" w14:textId="77777777" w:rsidR="003014AC" w:rsidRDefault="00000000">
      <w:pPr>
        <w:pStyle w:val="Heading1"/>
      </w:pPr>
      <w:r>
        <w:rPr>
          <w:rFonts w:ascii="Times New Roman" w:hAnsi="Times New Roman"/>
          <w:color w:val="000000"/>
        </w:rPr>
        <w:lastRenderedPageBreak/>
        <w:t>CHƯƠNG 6: CÔNG NGHỆ SỬ DỤNG</w:t>
      </w:r>
    </w:p>
    <w:tbl>
      <w:tblPr>
        <w:tblStyle w:val="LightGrid-Accent1"/>
        <w:tblW w:w="0" w:type="auto"/>
        <w:jc w:val="center"/>
        <w:tblLook w:val="04A0" w:firstRow="1" w:lastRow="0" w:firstColumn="1" w:lastColumn="0" w:noHBand="0" w:noVBand="1"/>
      </w:tblPr>
      <w:tblGrid>
        <w:gridCol w:w="2351"/>
        <w:gridCol w:w="2351"/>
        <w:gridCol w:w="2351"/>
        <w:gridCol w:w="2351"/>
      </w:tblGrid>
      <w:tr w:rsidR="003014AC" w14:paraId="2160E086"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5B3A303" w14:textId="77777777" w:rsidR="003014AC" w:rsidRDefault="00000000">
            <w:r>
              <w:rPr>
                <w:sz w:val="24"/>
              </w:rPr>
              <w:t>Tầng</w:t>
            </w:r>
          </w:p>
        </w:tc>
        <w:tc>
          <w:tcPr>
            <w:tcW w:w="2351" w:type="dxa"/>
          </w:tcPr>
          <w:p w14:paraId="37819623"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Công nghệ</w:t>
            </w:r>
          </w:p>
        </w:tc>
        <w:tc>
          <w:tcPr>
            <w:tcW w:w="2351" w:type="dxa"/>
          </w:tcPr>
          <w:p w14:paraId="016993B6"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Phiên bản</w:t>
            </w:r>
          </w:p>
        </w:tc>
        <w:tc>
          <w:tcPr>
            <w:tcW w:w="2351" w:type="dxa"/>
          </w:tcPr>
          <w:p w14:paraId="4A545C2C"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Mục đích</w:t>
            </w:r>
          </w:p>
        </w:tc>
      </w:tr>
      <w:tr w:rsidR="003014AC" w14:paraId="63DC656E"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924023" w14:textId="77777777" w:rsidR="003014AC" w:rsidRDefault="00000000">
            <w:r>
              <w:rPr>
                <w:sz w:val="24"/>
              </w:rPr>
              <w:t>Frontend</w:t>
            </w:r>
          </w:p>
        </w:tc>
        <w:tc>
          <w:tcPr>
            <w:tcW w:w="2351" w:type="dxa"/>
          </w:tcPr>
          <w:p w14:paraId="31B32ED2"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React</w:t>
            </w:r>
          </w:p>
        </w:tc>
        <w:tc>
          <w:tcPr>
            <w:tcW w:w="2351" w:type="dxa"/>
          </w:tcPr>
          <w:p w14:paraId="4217F94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18.x</w:t>
            </w:r>
          </w:p>
        </w:tc>
        <w:tc>
          <w:tcPr>
            <w:tcW w:w="2351" w:type="dxa"/>
          </w:tcPr>
          <w:p w14:paraId="2CC3854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Xây dựng giao diện SPA</w:t>
            </w:r>
          </w:p>
        </w:tc>
      </w:tr>
      <w:tr w:rsidR="003014AC" w14:paraId="7BCB4856"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2C241A" w14:textId="77777777" w:rsidR="003014AC" w:rsidRDefault="00000000">
            <w:r>
              <w:rPr>
                <w:sz w:val="24"/>
              </w:rPr>
              <w:t>Frontend</w:t>
            </w:r>
          </w:p>
        </w:tc>
        <w:tc>
          <w:tcPr>
            <w:tcW w:w="2351" w:type="dxa"/>
          </w:tcPr>
          <w:p w14:paraId="4D71A594"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Vite</w:t>
            </w:r>
          </w:p>
        </w:tc>
        <w:tc>
          <w:tcPr>
            <w:tcW w:w="2351" w:type="dxa"/>
          </w:tcPr>
          <w:p w14:paraId="1BE9F81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5.x</w:t>
            </w:r>
          </w:p>
        </w:tc>
        <w:tc>
          <w:tcPr>
            <w:tcW w:w="2351" w:type="dxa"/>
          </w:tcPr>
          <w:p w14:paraId="79DF04E2"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Build tool, Hot Module Replacement</w:t>
            </w:r>
          </w:p>
        </w:tc>
      </w:tr>
      <w:tr w:rsidR="003014AC" w14:paraId="6E37FCDC"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A2FD35" w14:textId="77777777" w:rsidR="003014AC" w:rsidRDefault="00000000">
            <w:r>
              <w:rPr>
                <w:sz w:val="24"/>
              </w:rPr>
              <w:t>Frontend</w:t>
            </w:r>
          </w:p>
        </w:tc>
        <w:tc>
          <w:tcPr>
            <w:tcW w:w="2351" w:type="dxa"/>
          </w:tcPr>
          <w:p w14:paraId="47D8BEBC"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TailwindCSS</w:t>
            </w:r>
          </w:p>
        </w:tc>
        <w:tc>
          <w:tcPr>
            <w:tcW w:w="2351" w:type="dxa"/>
          </w:tcPr>
          <w:p w14:paraId="6119FC06"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3.x</w:t>
            </w:r>
          </w:p>
        </w:tc>
        <w:tc>
          <w:tcPr>
            <w:tcW w:w="2351" w:type="dxa"/>
          </w:tcPr>
          <w:p w14:paraId="3CE66831"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CSS framework utility-first</w:t>
            </w:r>
          </w:p>
        </w:tc>
      </w:tr>
      <w:tr w:rsidR="003014AC" w14:paraId="6EBA78E7"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EC74B0" w14:textId="77777777" w:rsidR="003014AC" w:rsidRDefault="00000000">
            <w:r>
              <w:rPr>
                <w:sz w:val="24"/>
              </w:rPr>
              <w:t>Frontend</w:t>
            </w:r>
          </w:p>
        </w:tc>
        <w:tc>
          <w:tcPr>
            <w:tcW w:w="2351" w:type="dxa"/>
          </w:tcPr>
          <w:p w14:paraId="2E456C04"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Recharts</w:t>
            </w:r>
          </w:p>
        </w:tc>
        <w:tc>
          <w:tcPr>
            <w:tcW w:w="2351" w:type="dxa"/>
          </w:tcPr>
          <w:p w14:paraId="384D947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2.x</w:t>
            </w:r>
          </w:p>
        </w:tc>
        <w:tc>
          <w:tcPr>
            <w:tcW w:w="2351" w:type="dxa"/>
          </w:tcPr>
          <w:p w14:paraId="1345903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Biểu đồ phân bố trust score</w:t>
            </w:r>
          </w:p>
        </w:tc>
      </w:tr>
      <w:tr w:rsidR="003014AC" w14:paraId="256E5963"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2BD177B" w14:textId="77777777" w:rsidR="003014AC" w:rsidRDefault="00000000">
            <w:r>
              <w:rPr>
                <w:sz w:val="24"/>
              </w:rPr>
              <w:t>Backend</w:t>
            </w:r>
          </w:p>
        </w:tc>
        <w:tc>
          <w:tcPr>
            <w:tcW w:w="2351" w:type="dxa"/>
          </w:tcPr>
          <w:p w14:paraId="2B3A69D4"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FastAPI</w:t>
            </w:r>
          </w:p>
        </w:tc>
        <w:tc>
          <w:tcPr>
            <w:tcW w:w="2351" w:type="dxa"/>
          </w:tcPr>
          <w:p w14:paraId="7AFAC0EE"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0.110+</w:t>
            </w:r>
          </w:p>
        </w:tc>
        <w:tc>
          <w:tcPr>
            <w:tcW w:w="2351" w:type="dxa"/>
          </w:tcPr>
          <w:p w14:paraId="00C87648"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REST API framework (Python)</w:t>
            </w:r>
          </w:p>
        </w:tc>
      </w:tr>
      <w:tr w:rsidR="003014AC" w14:paraId="383571D9"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567EB68" w14:textId="77777777" w:rsidR="003014AC" w:rsidRDefault="00000000">
            <w:r>
              <w:rPr>
                <w:sz w:val="24"/>
              </w:rPr>
              <w:t>Backend</w:t>
            </w:r>
          </w:p>
        </w:tc>
        <w:tc>
          <w:tcPr>
            <w:tcW w:w="2351" w:type="dxa"/>
          </w:tcPr>
          <w:p w14:paraId="4EBEBBDA"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SQLAlchemy</w:t>
            </w:r>
          </w:p>
        </w:tc>
        <w:tc>
          <w:tcPr>
            <w:tcW w:w="2351" w:type="dxa"/>
          </w:tcPr>
          <w:p w14:paraId="06396BD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2.x</w:t>
            </w:r>
          </w:p>
        </w:tc>
        <w:tc>
          <w:tcPr>
            <w:tcW w:w="2351" w:type="dxa"/>
          </w:tcPr>
          <w:p w14:paraId="63EA8D2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ORM, tương tác database</w:t>
            </w:r>
          </w:p>
        </w:tc>
      </w:tr>
      <w:tr w:rsidR="003014AC" w14:paraId="6F4B6224"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5D6E84" w14:textId="77777777" w:rsidR="003014AC" w:rsidRDefault="00000000">
            <w:r>
              <w:rPr>
                <w:sz w:val="24"/>
              </w:rPr>
              <w:t>ML</w:t>
            </w:r>
          </w:p>
        </w:tc>
        <w:tc>
          <w:tcPr>
            <w:tcW w:w="2351" w:type="dxa"/>
          </w:tcPr>
          <w:p w14:paraId="1C65B23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PyTorch</w:t>
            </w:r>
          </w:p>
        </w:tc>
        <w:tc>
          <w:tcPr>
            <w:tcW w:w="2351" w:type="dxa"/>
          </w:tcPr>
          <w:p w14:paraId="0473CAC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2.x</w:t>
            </w:r>
          </w:p>
        </w:tc>
        <w:tc>
          <w:tcPr>
            <w:tcW w:w="2351" w:type="dxa"/>
          </w:tcPr>
          <w:p w14:paraId="69369DAA"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ML framework</w:t>
            </w:r>
          </w:p>
        </w:tc>
      </w:tr>
      <w:tr w:rsidR="003014AC" w14:paraId="74AE61B9"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A00E1AF" w14:textId="77777777" w:rsidR="003014AC" w:rsidRDefault="00000000">
            <w:r>
              <w:rPr>
                <w:sz w:val="24"/>
              </w:rPr>
              <w:t>ML</w:t>
            </w:r>
          </w:p>
        </w:tc>
        <w:tc>
          <w:tcPr>
            <w:tcW w:w="2351" w:type="dxa"/>
          </w:tcPr>
          <w:p w14:paraId="4EDED1E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HuggingFace Transformers</w:t>
            </w:r>
          </w:p>
        </w:tc>
        <w:tc>
          <w:tcPr>
            <w:tcW w:w="2351" w:type="dxa"/>
          </w:tcPr>
          <w:p w14:paraId="5527C19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4.x</w:t>
            </w:r>
          </w:p>
        </w:tc>
        <w:tc>
          <w:tcPr>
            <w:tcW w:w="2351" w:type="dxa"/>
          </w:tcPr>
          <w:p w14:paraId="713AB7E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Load và fine-tune PhoBERT</w:t>
            </w:r>
          </w:p>
        </w:tc>
      </w:tr>
      <w:tr w:rsidR="003014AC" w14:paraId="3D6D8B40"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E7EE9D" w14:textId="77777777" w:rsidR="003014AC" w:rsidRDefault="00000000">
            <w:r>
              <w:rPr>
                <w:sz w:val="24"/>
              </w:rPr>
              <w:t>ML</w:t>
            </w:r>
          </w:p>
        </w:tc>
        <w:tc>
          <w:tcPr>
            <w:tcW w:w="2351" w:type="dxa"/>
          </w:tcPr>
          <w:p w14:paraId="3CB9F957"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PhoBERT</w:t>
            </w:r>
          </w:p>
        </w:tc>
        <w:tc>
          <w:tcPr>
            <w:tcW w:w="2351" w:type="dxa"/>
          </w:tcPr>
          <w:p w14:paraId="459F658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vinai/phobert-base</w:t>
            </w:r>
          </w:p>
        </w:tc>
        <w:tc>
          <w:tcPr>
            <w:tcW w:w="2351" w:type="dxa"/>
          </w:tcPr>
          <w:p w14:paraId="0F07E87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NLP model cho tiếng Việt</w:t>
            </w:r>
          </w:p>
        </w:tc>
      </w:tr>
      <w:tr w:rsidR="003014AC" w14:paraId="0704D24E"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E83D950" w14:textId="77777777" w:rsidR="003014AC" w:rsidRDefault="00000000">
            <w:r>
              <w:rPr>
                <w:sz w:val="24"/>
              </w:rPr>
              <w:t>NLP</w:t>
            </w:r>
          </w:p>
        </w:tc>
        <w:tc>
          <w:tcPr>
            <w:tcW w:w="2351" w:type="dxa"/>
          </w:tcPr>
          <w:p w14:paraId="13349B5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datasketch</w:t>
            </w:r>
          </w:p>
        </w:tc>
        <w:tc>
          <w:tcPr>
            <w:tcW w:w="2351" w:type="dxa"/>
          </w:tcPr>
          <w:p w14:paraId="64384B2B"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w:t>
            </w:r>
          </w:p>
        </w:tc>
        <w:tc>
          <w:tcPr>
            <w:tcW w:w="2351" w:type="dxa"/>
          </w:tcPr>
          <w:p w14:paraId="5EA8A668"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SimHash cho copy-paste detection</w:t>
            </w:r>
          </w:p>
        </w:tc>
      </w:tr>
      <w:tr w:rsidR="003014AC" w14:paraId="27526775"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F04AABD" w14:textId="77777777" w:rsidR="003014AC" w:rsidRDefault="00000000">
            <w:r>
              <w:rPr>
                <w:sz w:val="24"/>
              </w:rPr>
              <w:t>Scraping</w:t>
            </w:r>
          </w:p>
        </w:tc>
        <w:tc>
          <w:tcPr>
            <w:tcW w:w="2351" w:type="dxa"/>
          </w:tcPr>
          <w:p w14:paraId="5116FB8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Playwright</w:t>
            </w:r>
          </w:p>
        </w:tc>
        <w:tc>
          <w:tcPr>
            <w:tcW w:w="2351" w:type="dxa"/>
          </w:tcPr>
          <w:p w14:paraId="79BC9FAA"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1.x</w:t>
            </w:r>
          </w:p>
        </w:tc>
        <w:tc>
          <w:tcPr>
            <w:tcW w:w="2351" w:type="dxa"/>
          </w:tcPr>
          <w:p w14:paraId="5446485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Headless browser scrape Google Maps</w:t>
            </w:r>
          </w:p>
        </w:tc>
      </w:tr>
      <w:tr w:rsidR="003014AC" w14:paraId="08BD36A8"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F57C747" w14:textId="77777777" w:rsidR="003014AC" w:rsidRDefault="00000000">
            <w:r>
              <w:rPr>
                <w:sz w:val="24"/>
              </w:rPr>
              <w:t>Database</w:t>
            </w:r>
          </w:p>
        </w:tc>
        <w:tc>
          <w:tcPr>
            <w:tcW w:w="2351" w:type="dxa"/>
          </w:tcPr>
          <w:p w14:paraId="0584A51F"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PostgreSQL</w:t>
            </w:r>
          </w:p>
        </w:tc>
        <w:tc>
          <w:tcPr>
            <w:tcW w:w="2351" w:type="dxa"/>
          </w:tcPr>
          <w:p w14:paraId="4CBF3DD3"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16</w:t>
            </w:r>
          </w:p>
        </w:tc>
        <w:tc>
          <w:tcPr>
            <w:tcW w:w="2351" w:type="dxa"/>
          </w:tcPr>
          <w:p w14:paraId="5FB39DE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Cơ sở dữ liệu chính</w:t>
            </w:r>
          </w:p>
        </w:tc>
      </w:tr>
      <w:tr w:rsidR="003014AC" w14:paraId="32290602"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E6840D" w14:textId="77777777" w:rsidR="003014AC" w:rsidRDefault="00000000">
            <w:r>
              <w:rPr>
                <w:sz w:val="24"/>
              </w:rPr>
              <w:t>Deploy</w:t>
            </w:r>
          </w:p>
        </w:tc>
        <w:tc>
          <w:tcPr>
            <w:tcW w:w="2351" w:type="dxa"/>
          </w:tcPr>
          <w:p w14:paraId="6F64C953"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Docker Compose</w:t>
            </w:r>
          </w:p>
        </w:tc>
        <w:tc>
          <w:tcPr>
            <w:tcW w:w="2351" w:type="dxa"/>
          </w:tcPr>
          <w:p w14:paraId="088C76DB"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w:t>
            </w:r>
          </w:p>
        </w:tc>
        <w:tc>
          <w:tcPr>
            <w:tcW w:w="2351" w:type="dxa"/>
          </w:tcPr>
          <w:p w14:paraId="0FB87339"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Container hóa toàn bộ hệ thống</w:t>
            </w:r>
          </w:p>
        </w:tc>
      </w:tr>
      <w:tr w:rsidR="003014AC" w14:paraId="7E7B257C"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AD84C52" w14:textId="77777777" w:rsidR="003014AC" w:rsidRDefault="00000000">
            <w:r>
              <w:rPr>
                <w:sz w:val="24"/>
              </w:rPr>
              <w:t>Hosting</w:t>
            </w:r>
          </w:p>
        </w:tc>
        <w:tc>
          <w:tcPr>
            <w:tcW w:w="2351" w:type="dxa"/>
          </w:tcPr>
          <w:p w14:paraId="06F4DE94"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Railway / Render</w:t>
            </w:r>
          </w:p>
        </w:tc>
        <w:tc>
          <w:tcPr>
            <w:tcW w:w="2351" w:type="dxa"/>
          </w:tcPr>
          <w:p w14:paraId="7B0B7FBF"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Free tier</w:t>
            </w:r>
          </w:p>
        </w:tc>
        <w:tc>
          <w:tcPr>
            <w:tcW w:w="2351" w:type="dxa"/>
          </w:tcPr>
          <w:p w14:paraId="0330B422"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Deploy demo</w:t>
            </w:r>
          </w:p>
        </w:tc>
      </w:tr>
    </w:tbl>
    <w:p w14:paraId="5559FB89" w14:textId="77777777" w:rsidR="003014AC" w:rsidRDefault="003014AC"/>
    <w:p w14:paraId="7813A057" w14:textId="77777777" w:rsidR="003014AC" w:rsidRDefault="00000000">
      <w:r>
        <w:br w:type="page"/>
      </w:r>
    </w:p>
    <w:p w14:paraId="23FB2730" w14:textId="77777777" w:rsidR="003014AC" w:rsidRDefault="00000000">
      <w:pPr>
        <w:pStyle w:val="Heading1"/>
      </w:pPr>
      <w:r>
        <w:rPr>
          <w:rFonts w:ascii="Times New Roman" w:hAnsi="Times New Roman"/>
          <w:color w:val="000000"/>
        </w:rPr>
        <w:lastRenderedPageBreak/>
        <w:t>CHƯƠNG 7: KẾ HOẠCH THỰC HIỆN</w:t>
      </w:r>
    </w:p>
    <w:tbl>
      <w:tblPr>
        <w:tblStyle w:val="LightGrid-Accent1"/>
        <w:tblW w:w="0" w:type="auto"/>
        <w:jc w:val="center"/>
        <w:tblLook w:val="04A0" w:firstRow="1" w:lastRow="0" w:firstColumn="1" w:lastColumn="0" w:noHBand="0" w:noVBand="1"/>
      </w:tblPr>
      <w:tblGrid>
        <w:gridCol w:w="3135"/>
        <w:gridCol w:w="3135"/>
        <w:gridCol w:w="3135"/>
      </w:tblGrid>
      <w:tr w:rsidR="003014AC" w14:paraId="2F9647C8" w14:textId="77777777" w:rsidTr="00301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1B2065" w14:textId="77777777" w:rsidR="003014AC" w:rsidRDefault="00000000">
            <w:r>
              <w:rPr>
                <w:sz w:val="24"/>
              </w:rPr>
              <w:t>Tuần</w:t>
            </w:r>
          </w:p>
        </w:tc>
        <w:tc>
          <w:tcPr>
            <w:tcW w:w="3135" w:type="dxa"/>
          </w:tcPr>
          <w:p w14:paraId="2CB6B93B"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Công việc</w:t>
            </w:r>
          </w:p>
        </w:tc>
        <w:tc>
          <w:tcPr>
            <w:tcW w:w="3135" w:type="dxa"/>
          </w:tcPr>
          <w:p w14:paraId="78ECCD8B" w14:textId="77777777" w:rsidR="003014AC" w:rsidRDefault="00000000">
            <w:pPr>
              <w:cnfStyle w:val="100000000000" w:firstRow="1" w:lastRow="0" w:firstColumn="0" w:lastColumn="0" w:oddVBand="0" w:evenVBand="0" w:oddHBand="0" w:evenHBand="0" w:firstRowFirstColumn="0" w:firstRowLastColumn="0" w:lastRowFirstColumn="0" w:lastRowLastColumn="0"/>
            </w:pPr>
            <w:r>
              <w:rPr>
                <w:sz w:val="24"/>
              </w:rPr>
              <w:t>Output</w:t>
            </w:r>
          </w:p>
        </w:tc>
      </w:tr>
      <w:tr w:rsidR="003014AC" w14:paraId="3F8A4CAF"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4C87EB" w14:textId="77777777" w:rsidR="003014AC" w:rsidRDefault="00000000">
            <w:r>
              <w:rPr>
                <w:sz w:val="24"/>
              </w:rPr>
              <w:t>1</w:t>
            </w:r>
          </w:p>
        </w:tc>
        <w:tc>
          <w:tcPr>
            <w:tcW w:w="3135" w:type="dxa"/>
          </w:tcPr>
          <w:p w14:paraId="1A07080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Phase 0: Chuẩn bị, đọc papers, setup môi trường</w:t>
            </w:r>
          </w:p>
        </w:tc>
        <w:tc>
          <w:tcPr>
            <w:tcW w:w="3135" w:type="dxa"/>
          </w:tcPr>
          <w:p w14:paraId="1ACCD815"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Notes, EDA notebook, Repo git</w:t>
            </w:r>
          </w:p>
        </w:tc>
      </w:tr>
      <w:tr w:rsidR="003014AC" w14:paraId="58B0C00B"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ACB21D" w14:textId="77777777" w:rsidR="003014AC" w:rsidRDefault="00000000">
            <w:r>
              <w:rPr>
                <w:sz w:val="24"/>
              </w:rPr>
              <w:t>2</w:t>
            </w:r>
          </w:p>
        </w:tc>
        <w:tc>
          <w:tcPr>
            <w:tcW w:w="3135" w:type="dxa"/>
          </w:tcPr>
          <w:p w14:paraId="7739C28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Phase 1: Merge datasets, scrape Google Maps + Foody, label</w:t>
            </w:r>
          </w:p>
        </w:tc>
        <w:tc>
          <w:tcPr>
            <w:tcW w:w="3135" w:type="dxa"/>
          </w:tcPr>
          <w:p w14:paraId="7DE86D29"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Dataset files</w:t>
            </w:r>
          </w:p>
        </w:tc>
      </w:tr>
      <w:tr w:rsidR="003014AC" w14:paraId="7C5DBFFA"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C45378" w14:textId="77777777" w:rsidR="003014AC" w:rsidRDefault="00000000">
            <w:r>
              <w:rPr>
                <w:sz w:val="24"/>
              </w:rPr>
              <w:t>3</w:t>
            </w:r>
          </w:p>
        </w:tc>
        <w:tc>
          <w:tcPr>
            <w:tcW w:w="3135" w:type="dxa"/>
          </w:tcPr>
          <w:p w14:paraId="79C2E487"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Phase 1: Fine-tune PhoBERT (3-5 epochs)</w:t>
            </w:r>
          </w:p>
        </w:tc>
        <w:tc>
          <w:tcPr>
            <w:tcW w:w="3135" w:type="dxa"/>
          </w:tcPr>
          <w:p w14:paraId="44C60940"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Model .pt</w:t>
            </w:r>
          </w:p>
        </w:tc>
      </w:tr>
      <w:tr w:rsidR="003014AC" w14:paraId="3E68452F"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9AD0F5" w14:textId="77777777" w:rsidR="003014AC" w:rsidRDefault="00000000">
            <w:r>
              <w:rPr>
                <w:sz w:val="24"/>
              </w:rPr>
              <w:t>4</w:t>
            </w:r>
          </w:p>
        </w:tc>
        <w:tc>
          <w:tcPr>
            <w:tcW w:w="3135" w:type="dxa"/>
          </w:tcPr>
          <w:p w14:paraId="554F198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Phase 1: Ablation study (1-layer vs 3-layer)</w:t>
            </w:r>
          </w:p>
        </w:tc>
        <w:tc>
          <w:tcPr>
            <w:tcW w:w="3135" w:type="dxa"/>
          </w:tcPr>
          <w:p w14:paraId="56921CD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Notebook + metrics (F1 ≥ 0.83)</w:t>
            </w:r>
          </w:p>
        </w:tc>
      </w:tr>
      <w:tr w:rsidR="003014AC" w14:paraId="5D832E33"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32EBF3" w14:textId="77777777" w:rsidR="003014AC" w:rsidRDefault="00000000">
            <w:r>
              <w:rPr>
                <w:sz w:val="24"/>
              </w:rPr>
              <w:t>5</w:t>
            </w:r>
          </w:p>
        </w:tc>
        <w:tc>
          <w:tcPr>
            <w:tcW w:w="3135" w:type="dxa"/>
          </w:tcPr>
          <w:p w14:paraId="599294E1"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Phase 2: DB schema, Hybrid Scraper, Entity Matching</w:t>
            </w:r>
          </w:p>
        </w:tc>
        <w:tc>
          <w:tcPr>
            <w:tcW w:w="3135" w:type="dxa"/>
          </w:tcPr>
          <w:p w14:paraId="67666024"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Scrapers + Matching chạy</w:t>
            </w:r>
          </w:p>
        </w:tc>
      </w:tr>
      <w:tr w:rsidR="003014AC" w14:paraId="5CDCB8D4"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9054AA" w14:textId="77777777" w:rsidR="003014AC" w:rsidRDefault="00000000">
            <w:r>
              <w:rPr>
                <w:sz w:val="24"/>
              </w:rPr>
              <w:t>6</w:t>
            </w:r>
          </w:p>
        </w:tc>
        <w:tc>
          <w:tcPr>
            <w:tcW w:w="3135" w:type="dxa"/>
          </w:tcPr>
          <w:p w14:paraId="180CB41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Phase 2: Core Trust Engine, Cluster Detection, XAI Explainer</w:t>
            </w:r>
          </w:p>
        </w:tc>
        <w:tc>
          <w:tcPr>
            <w:tcW w:w="3135" w:type="dxa"/>
          </w:tcPr>
          <w:p w14:paraId="3A65578E"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API endpoints hoàn chỉnh</w:t>
            </w:r>
          </w:p>
        </w:tc>
      </w:tr>
      <w:tr w:rsidR="003014AC" w14:paraId="7E519CF9"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AB797B" w14:textId="77777777" w:rsidR="003014AC" w:rsidRDefault="00000000">
            <w:r>
              <w:rPr>
                <w:sz w:val="24"/>
              </w:rPr>
              <w:t>7</w:t>
            </w:r>
          </w:p>
        </w:tc>
        <w:tc>
          <w:tcPr>
            <w:tcW w:w="3135" w:type="dxa"/>
          </w:tcPr>
          <w:p w14:paraId="3F601CB4"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Phase 3: Restaurant dashboard, Inflation Gap Chart, Timeline</w:t>
            </w:r>
          </w:p>
        </w:tc>
        <w:tc>
          <w:tcPr>
            <w:tcW w:w="3135" w:type="dxa"/>
          </w:tcPr>
          <w:p w14:paraId="653A07F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Dashboard trực quan</w:t>
            </w:r>
          </w:p>
        </w:tc>
      </w:tr>
      <w:tr w:rsidR="003014AC" w14:paraId="375326AE"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FFE668" w14:textId="77777777" w:rsidR="003014AC" w:rsidRDefault="00000000">
            <w:r>
              <w:rPr>
                <w:sz w:val="24"/>
              </w:rPr>
              <w:t>8</w:t>
            </w:r>
          </w:p>
        </w:tc>
        <w:tc>
          <w:tcPr>
            <w:tcW w:w="3135" w:type="dxa"/>
          </w:tcPr>
          <w:p w14:paraId="4336F77A"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Phase 3: XAI Breakdown UI, Top Trusted Reviews, Polish UI</w:t>
            </w:r>
          </w:p>
        </w:tc>
        <w:tc>
          <w:tcPr>
            <w:tcW w:w="3135" w:type="dxa"/>
          </w:tcPr>
          <w:p w14:paraId="2EC0D90A"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Web app (Traveler-centric)</w:t>
            </w:r>
          </w:p>
        </w:tc>
      </w:tr>
      <w:tr w:rsidR="003014AC" w14:paraId="7538701B" w14:textId="77777777" w:rsidTr="00301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FFB715" w14:textId="77777777" w:rsidR="003014AC" w:rsidRDefault="00000000">
            <w:r>
              <w:rPr>
                <w:sz w:val="24"/>
              </w:rPr>
              <w:t>9</w:t>
            </w:r>
          </w:p>
        </w:tc>
        <w:tc>
          <w:tcPr>
            <w:tcW w:w="3135" w:type="dxa"/>
          </w:tcPr>
          <w:p w14:paraId="6C1F5A3F"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Phase 4: Tích hợp end-to-end, Unit tests, Edge cases</w:t>
            </w:r>
          </w:p>
        </w:tc>
        <w:tc>
          <w:tcPr>
            <w:tcW w:w="3135" w:type="dxa"/>
          </w:tcPr>
          <w:p w14:paraId="09D616E1" w14:textId="77777777" w:rsidR="003014AC" w:rsidRDefault="00000000">
            <w:pPr>
              <w:cnfStyle w:val="000000100000" w:firstRow="0" w:lastRow="0" w:firstColumn="0" w:lastColumn="0" w:oddVBand="0" w:evenVBand="0" w:oddHBand="1" w:evenHBand="0" w:firstRowFirstColumn="0" w:firstRowLastColumn="0" w:lastRowFirstColumn="0" w:lastRowLastColumn="0"/>
            </w:pPr>
            <w:r>
              <w:rPr>
                <w:sz w:val="24"/>
              </w:rPr>
              <w:t>Test report, tests/</w:t>
            </w:r>
          </w:p>
        </w:tc>
      </w:tr>
      <w:tr w:rsidR="003014AC" w14:paraId="51E4BB8C" w14:textId="77777777" w:rsidTr="003014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31A8C2" w14:textId="77777777" w:rsidR="003014AC" w:rsidRDefault="00000000">
            <w:r>
              <w:rPr>
                <w:sz w:val="24"/>
              </w:rPr>
              <w:t>10</w:t>
            </w:r>
          </w:p>
        </w:tc>
        <w:tc>
          <w:tcPr>
            <w:tcW w:w="3135" w:type="dxa"/>
          </w:tcPr>
          <w:p w14:paraId="3923D200"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Phase 5: Deploy Docker Compose, báo cáo, slide demo</w:t>
            </w:r>
          </w:p>
        </w:tc>
        <w:tc>
          <w:tcPr>
            <w:tcW w:w="3135" w:type="dxa"/>
          </w:tcPr>
          <w:p w14:paraId="2E3C1455" w14:textId="77777777" w:rsidR="003014AC" w:rsidRDefault="00000000">
            <w:pPr>
              <w:cnfStyle w:val="000000010000" w:firstRow="0" w:lastRow="0" w:firstColumn="0" w:lastColumn="0" w:oddVBand="0" w:evenVBand="0" w:oddHBand="0" w:evenHBand="1" w:firstRowFirstColumn="0" w:firstRowLastColumn="0" w:lastRowFirstColumn="0" w:lastRowLastColumn="0"/>
            </w:pPr>
            <w:r>
              <w:rPr>
                <w:sz w:val="24"/>
              </w:rPr>
              <w:t>URL public, .docx + .pptx</w:t>
            </w:r>
          </w:p>
        </w:tc>
      </w:tr>
    </w:tbl>
    <w:p w14:paraId="4EFBCC51" w14:textId="77777777" w:rsidR="003014AC" w:rsidRDefault="003014AC"/>
    <w:p w14:paraId="2CDA0CD4" w14:textId="77777777" w:rsidR="003014AC" w:rsidRDefault="00000000">
      <w:r>
        <w:br w:type="page"/>
      </w:r>
    </w:p>
    <w:p w14:paraId="442AECD8" w14:textId="77777777" w:rsidR="003014AC" w:rsidRDefault="00000000">
      <w:pPr>
        <w:pStyle w:val="Heading1"/>
      </w:pPr>
      <w:r>
        <w:rPr>
          <w:rFonts w:ascii="Times New Roman" w:hAnsi="Times New Roman"/>
          <w:color w:val="000000"/>
        </w:rPr>
        <w:lastRenderedPageBreak/>
        <w:t>CHƯƠNG 8: TÀI LIỆU THAM KHẢO</w:t>
      </w:r>
    </w:p>
    <w:p w14:paraId="3DCCED6A" w14:textId="77777777" w:rsidR="003014AC" w:rsidRDefault="00000000">
      <w:pPr>
        <w:spacing w:after="120"/>
      </w:pPr>
      <w:r>
        <w:t>[1] Jindal, N., &amp; Liu, B. (2008). "Opinion Spam and Analysis." Proceedings of the International Conference on Web Search and Data Mining (WSDM).</w:t>
      </w:r>
    </w:p>
    <w:p w14:paraId="79BCD844" w14:textId="77777777" w:rsidR="003014AC" w:rsidRDefault="00000000">
      <w:pPr>
        <w:spacing w:after="120"/>
      </w:pPr>
      <w:r>
        <w:t>[2] Ott, M., Choi, Y., Cardie, C., &amp; Hancock, J.T. (2011). "Finding Deceptive Opinion Spam by Any Stretch of the Imagination." Proceedings of the 49th Annual Meeting of the Association for Computational Linguistics (ACL).</w:t>
      </w:r>
    </w:p>
    <w:p w14:paraId="5CC1A3F5" w14:textId="77777777" w:rsidR="003014AC" w:rsidRDefault="00000000">
      <w:pPr>
        <w:spacing w:after="120"/>
      </w:pPr>
      <w:r>
        <w:t>[3] Mukherjee, A., Venkataraman, V., Liu, B., &amp; Glance, N. (2013). "What Yelp Fake Review Filter Might Be Doing?" Proceedings of the 7th International AAAI Conference on Weblogs and Social Media (ICWSM).</w:t>
      </w:r>
    </w:p>
    <w:p w14:paraId="0BBBE691" w14:textId="77777777" w:rsidR="003014AC" w:rsidRDefault="00000000">
      <w:pPr>
        <w:spacing w:after="120"/>
      </w:pPr>
      <w:r>
        <w:t>[4] Li, J., Ott, M., Cardie, C., &amp; Hovy, E. (2014). "Towards a General Rule for Identifying Deceptive Opinion Spam." Proceedings of the 52nd Annual Meeting of the Association for Computational Linguistics (ACL).</w:t>
      </w:r>
    </w:p>
    <w:p w14:paraId="4289061E" w14:textId="77777777" w:rsidR="003014AC" w:rsidRDefault="00000000">
      <w:pPr>
        <w:spacing w:after="120"/>
      </w:pPr>
      <w:r>
        <w:t>[5] Rayana, S., &amp; Akoglu, L. (2015). "Collective Opinion Spam Detection: Bridging Review Networks and Metadata." Proceedings of the 21st ACM SIGKDD International Conference on Knowledge Discovery and Data Mining.</w:t>
      </w:r>
    </w:p>
    <w:p w14:paraId="1DBC84A4" w14:textId="77777777" w:rsidR="003014AC" w:rsidRDefault="00000000">
      <w:pPr>
        <w:spacing w:after="120"/>
      </w:pPr>
      <w:r>
        <w:t>[6] Devlin, J., Chang, M.W., Lee, K., &amp; Toutanova, K. (2019). "BERT: Pre-training of Deep Bidirectional Transformers for Language Understanding." Proceedings of NAACL-HLT.</w:t>
      </w:r>
    </w:p>
    <w:p w14:paraId="643955F4" w14:textId="77777777" w:rsidR="003014AC" w:rsidRDefault="00000000">
      <w:pPr>
        <w:spacing w:after="120"/>
      </w:pPr>
      <w:r>
        <w:t>[7] Nguyen, D.Q., &amp; Nguyen, A.T. (2020). "PhoBERT: Pre-trained language models for Vietnamese." Findings of the Association for Computational Linguistics: EMNLP 2020.</w:t>
      </w:r>
    </w:p>
    <w:p w14:paraId="06A34B55" w14:textId="77777777" w:rsidR="003014AC" w:rsidRDefault="00000000">
      <w:pPr>
        <w:spacing w:after="120"/>
      </w:pPr>
      <w:r>
        <w:t>[8] Van Nguyen, K., et al. (2020). "UIT-VSFC: Vietnamese Students' Feedback Corpus for Sentiment Analysis." Proceedings of RIVF 2018.</w:t>
      </w:r>
    </w:p>
    <w:sectPr w:rsidR="003014A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221605">
    <w:abstractNumId w:val="8"/>
  </w:num>
  <w:num w:numId="2" w16cid:durableId="1793553471">
    <w:abstractNumId w:val="6"/>
  </w:num>
  <w:num w:numId="3" w16cid:durableId="2047020891">
    <w:abstractNumId w:val="5"/>
  </w:num>
  <w:num w:numId="4" w16cid:durableId="406346196">
    <w:abstractNumId w:val="4"/>
  </w:num>
  <w:num w:numId="5" w16cid:durableId="835612837">
    <w:abstractNumId w:val="7"/>
  </w:num>
  <w:num w:numId="6" w16cid:durableId="1845781742">
    <w:abstractNumId w:val="3"/>
  </w:num>
  <w:num w:numId="7" w16cid:durableId="309554658">
    <w:abstractNumId w:val="2"/>
  </w:num>
  <w:num w:numId="8" w16cid:durableId="416176179">
    <w:abstractNumId w:val="1"/>
  </w:num>
  <w:num w:numId="9" w16cid:durableId="134323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4AC"/>
    <w:rsid w:val="00326F90"/>
    <w:rsid w:val="004A382D"/>
    <w:rsid w:val="00AA1D8D"/>
    <w:rsid w:val="00AF3DC6"/>
    <w:rsid w:val="00B47730"/>
    <w:rsid w:val="00B7378C"/>
    <w:rsid w:val="00CB0664"/>
    <w:rsid w:val="00E43E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1BC60"/>
  <w14:defaultImageDpi w14:val="300"/>
  <w15:docId w15:val="{F4724343-B8DC-054C-8F60-FC808E64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Công Trương Nguyễn Thành</cp:lastModifiedBy>
  <cp:revision>3</cp:revision>
  <dcterms:created xsi:type="dcterms:W3CDTF">2013-12-23T23:15:00Z</dcterms:created>
  <dcterms:modified xsi:type="dcterms:W3CDTF">2026-04-16T11:04:00Z</dcterms:modified>
  <cp:category/>
</cp:coreProperties>
</file>